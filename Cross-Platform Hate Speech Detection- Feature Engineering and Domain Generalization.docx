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20A6" w14:textId="069476AD" w:rsidR="00A8034B" w:rsidRDefault="00A8034B" w:rsidP="00A8034B">
      <w:pPr>
        <w:pBdr>
          <w:bottom w:val="single" w:sz="4" w:space="1" w:color="auto"/>
        </w:pBdr>
        <w:spacing w:line="240" w:lineRule="auto"/>
        <w:jc w:val="center"/>
        <w:rPr>
          <w:rFonts w:asciiTheme="majorBidi" w:hAnsiTheme="majorBidi" w:cstheme="majorBidi"/>
          <w:b/>
          <w:sz w:val="32"/>
        </w:rPr>
      </w:pPr>
      <w:r w:rsidRPr="00A8034B">
        <w:rPr>
          <w:rFonts w:asciiTheme="majorBidi" w:hAnsiTheme="majorBidi" w:cstheme="majorBidi"/>
          <w:b/>
          <w:sz w:val="32"/>
        </w:rPr>
        <w:t>Cross-Platform Hate Speech Detection: Feature Engineering and Domain Generalization Across Reddit, 4chan, and Twitter</w:t>
      </w:r>
    </w:p>
    <w:p w14:paraId="3DD41C60" w14:textId="1635D1A3" w:rsidR="007700CD" w:rsidRPr="003A50B4" w:rsidRDefault="007700CD" w:rsidP="00A8034B">
      <w:pPr>
        <w:pBdr>
          <w:bottom w:val="single" w:sz="4" w:space="1" w:color="auto"/>
        </w:pBdr>
        <w:spacing w:line="240" w:lineRule="auto"/>
        <w:jc w:val="center"/>
        <w:rPr>
          <w:rFonts w:asciiTheme="majorBidi" w:hAnsiTheme="majorBidi" w:cstheme="majorBidi"/>
          <w:i/>
          <w:iCs/>
          <w:sz w:val="28"/>
          <w:szCs w:val="28"/>
        </w:rPr>
      </w:pPr>
      <w:r w:rsidRPr="003A50B4">
        <w:rPr>
          <w:rFonts w:asciiTheme="majorBidi" w:hAnsiTheme="majorBidi" w:cstheme="majorBidi"/>
          <w:i/>
          <w:iCs/>
          <w:sz w:val="28"/>
          <w:szCs w:val="28"/>
        </w:rPr>
        <w:t xml:space="preserve">Presented by: </w:t>
      </w:r>
    </w:p>
    <w:p w14:paraId="0D516652" w14:textId="77777777" w:rsidR="006E4D98" w:rsidRPr="003A50B4" w:rsidRDefault="007700CD" w:rsidP="007E6AFC">
      <w:pPr>
        <w:spacing w:line="240" w:lineRule="auto"/>
        <w:jc w:val="center"/>
        <w:rPr>
          <w:rFonts w:asciiTheme="majorBidi" w:hAnsiTheme="majorBidi" w:cstheme="majorBidi"/>
          <w:i/>
          <w:iCs/>
          <w:sz w:val="28"/>
          <w:szCs w:val="28"/>
          <w:rtl/>
        </w:rPr>
      </w:pPr>
      <w:r w:rsidRPr="003A50B4">
        <w:rPr>
          <w:rFonts w:asciiTheme="majorBidi" w:hAnsiTheme="majorBidi" w:cstheme="majorBidi"/>
          <w:i/>
          <w:iCs/>
          <w:sz w:val="28"/>
          <w:szCs w:val="28"/>
        </w:rPr>
        <w:t>Najeeb Abu Kheit 212105159</w:t>
      </w:r>
      <w:r w:rsidR="007E6AFC" w:rsidRPr="003A50B4">
        <w:rPr>
          <w:rFonts w:asciiTheme="majorBidi" w:hAnsiTheme="majorBidi" w:cstheme="majorBidi"/>
          <w:i/>
          <w:iCs/>
          <w:sz w:val="28"/>
          <w:szCs w:val="28"/>
          <w:rtl/>
          <w:lang w:bidi="he-IL"/>
        </w:rPr>
        <w:tab/>
      </w:r>
      <w:r w:rsidRPr="003A50B4">
        <w:rPr>
          <w:rFonts w:asciiTheme="majorBidi" w:hAnsiTheme="majorBidi" w:cstheme="majorBidi"/>
          <w:i/>
          <w:iCs/>
          <w:sz w:val="28"/>
          <w:szCs w:val="28"/>
        </w:rPr>
        <w:t xml:space="preserve"> </w:t>
      </w:r>
      <w:r w:rsidR="007E6AFC" w:rsidRPr="003A50B4">
        <w:rPr>
          <w:rFonts w:asciiTheme="majorBidi" w:hAnsiTheme="majorBidi" w:cstheme="majorBidi" w:hint="cs"/>
          <w:i/>
          <w:iCs/>
          <w:sz w:val="28"/>
          <w:szCs w:val="28"/>
          <w:rtl/>
          <w:lang w:bidi="he-IL"/>
        </w:rPr>
        <w:t xml:space="preserve">  </w:t>
      </w:r>
      <w:r w:rsidRPr="003A50B4">
        <w:rPr>
          <w:rFonts w:asciiTheme="majorBidi" w:hAnsiTheme="majorBidi" w:cstheme="majorBidi"/>
          <w:i/>
          <w:iCs/>
          <w:sz w:val="28"/>
          <w:szCs w:val="28"/>
        </w:rPr>
        <w:t xml:space="preserve">Kamil </w:t>
      </w:r>
      <w:proofErr w:type="spellStart"/>
      <w:r w:rsidRPr="003A50B4">
        <w:rPr>
          <w:rFonts w:asciiTheme="majorBidi" w:hAnsiTheme="majorBidi" w:cstheme="majorBidi"/>
          <w:i/>
          <w:iCs/>
          <w:sz w:val="28"/>
          <w:szCs w:val="28"/>
        </w:rPr>
        <w:t>Boka</w:t>
      </w:r>
      <w:r w:rsidR="259CD614" w:rsidRPr="003A50B4">
        <w:rPr>
          <w:rFonts w:asciiTheme="majorBidi" w:hAnsiTheme="majorBidi" w:cstheme="majorBidi"/>
          <w:i/>
          <w:iCs/>
          <w:sz w:val="28"/>
          <w:szCs w:val="28"/>
        </w:rPr>
        <w:t>a</w:t>
      </w:r>
      <w:r w:rsidRPr="003A50B4">
        <w:rPr>
          <w:rFonts w:asciiTheme="majorBidi" w:hAnsiTheme="majorBidi" w:cstheme="majorBidi"/>
          <w:i/>
          <w:iCs/>
          <w:sz w:val="28"/>
          <w:szCs w:val="28"/>
        </w:rPr>
        <w:t>e</w:t>
      </w:r>
      <w:proofErr w:type="spellEnd"/>
      <w:r w:rsidR="40342F5C" w:rsidRPr="003A50B4">
        <w:rPr>
          <w:rFonts w:asciiTheme="majorBidi" w:hAnsiTheme="majorBidi" w:cstheme="majorBidi"/>
          <w:i/>
          <w:iCs/>
          <w:sz w:val="28"/>
          <w:szCs w:val="28"/>
        </w:rPr>
        <w:t xml:space="preserve"> 211877600</w:t>
      </w:r>
    </w:p>
    <w:p w14:paraId="06CF0A4B" w14:textId="77777777" w:rsidR="00F1755E" w:rsidRPr="003A50B4" w:rsidRDefault="00842D51" w:rsidP="006E4D98">
      <w:pPr>
        <w:pStyle w:val="Heading1"/>
        <w:spacing w:before="0" w:after="200"/>
        <w:rPr>
          <w:rFonts w:asciiTheme="majorBidi" w:hAnsiTheme="majorBidi"/>
          <w:color w:val="auto"/>
        </w:rPr>
      </w:pPr>
      <w:bookmarkStart w:id="0" w:name="_Hlk218379211"/>
      <w:r w:rsidRPr="003A50B4">
        <w:rPr>
          <w:rFonts w:asciiTheme="majorBidi" w:hAnsiTheme="majorBidi"/>
          <w:color w:val="auto"/>
        </w:rPr>
        <w:t>Table of content:</w:t>
      </w:r>
    </w:p>
    <w:p w14:paraId="4FCAA30E"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1. Abstract</w:t>
      </w:r>
    </w:p>
    <w:p w14:paraId="2BDE38B0"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2. Introduction</w:t>
      </w:r>
    </w:p>
    <w:p w14:paraId="0731814C"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2.1 Problem Formalization</w:t>
      </w:r>
    </w:p>
    <w:p w14:paraId="1139ED6B"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2.2 Research Questions</w:t>
      </w:r>
    </w:p>
    <w:p w14:paraId="7655ED2C"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2.3 Contributions</w:t>
      </w:r>
    </w:p>
    <w:p w14:paraId="59789FE1"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3. Related Work</w:t>
      </w:r>
    </w:p>
    <w:p w14:paraId="039A4DFD"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3.1 Hate Speech Detection</w:t>
      </w:r>
    </w:p>
    <w:p w14:paraId="51AE8ED1"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3.2 Domain Adaptation in NLP</w:t>
      </w:r>
    </w:p>
    <w:p w14:paraId="30A9D2B3"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3.3 Cross - Platform Text Classification</w:t>
      </w:r>
    </w:p>
    <w:p w14:paraId="7E04F0A5"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4. Methodology</w:t>
      </w:r>
    </w:p>
    <w:p w14:paraId="1E90DF0F"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4.1 Datasets and Preprocessing</w:t>
      </w:r>
    </w:p>
    <w:p w14:paraId="36C9F254"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4.2 Feature Engineering</w:t>
      </w:r>
    </w:p>
    <w:p w14:paraId="7C625CF9"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4.3 Model Architecture</w:t>
      </w:r>
    </w:p>
    <w:p w14:paraId="6495C234"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4.4 Experimental Design</w:t>
      </w:r>
    </w:p>
    <w:p w14:paraId="60482792" w14:textId="77777777" w:rsidR="00697EE8" w:rsidRPr="003A50B4" w:rsidRDefault="00697EE8" w:rsidP="00AB0CD2">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5. Experiments and Results</w:t>
      </w:r>
    </w:p>
    <w:p w14:paraId="4B22EE58" w14:textId="77777777" w:rsidR="00E95A2A" w:rsidRPr="003A50B4" w:rsidRDefault="00000000" w:rsidP="00AB0CD2">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5.1 Cross-Dataset Validation and Generalization</w:t>
      </w:r>
    </w:p>
    <w:p w14:paraId="161E8BCD"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5.1.1 Cross - Dataset Generalization</w:t>
      </w:r>
    </w:p>
    <w:p w14:paraId="2CE5E52E"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5.1.2 Precision - Recall Analysis</w:t>
      </w:r>
    </w:p>
    <w:p w14:paraId="0A95E7E9"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5.1.3 Confusion Matrix Analysis</w:t>
      </w:r>
    </w:p>
    <w:p w14:paraId="33EE9316"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5.1.4 Building the Ensemble Without Touching Target Data</w:t>
      </w:r>
    </w:p>
    <w:p w14:paraId="6428CC2C" w14:textId="77777777" w:rsidR="00E95A2A" w:rsidRPr="003A50B4" w:rsidRDefault="00000000" w:rsidP="00AB0CD2">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5.2 Feature - Group Analysis</w:t>
      </w:r>
    </w:p>
    <w:p w14:paraId="0C2D9E29"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5.2.1 Lexical Features Analysis</w:t>
      </w:r>
    </w:p>
    <w:p w14:paraId="4D194D21"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5.2.2 Hate Lexicon Features Analysis</w:t>
      </w:r>
    </w:p>
    <w:p w14:paraId="5EB0DAB4"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5.2.3 TF-IDF Features Analysis</w:t>
      </w:r>
    </w:p>
    <w:p w14:paraId="41C324ED"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5.2.4 Sentiment Features Analysis</w:t>
      </w:r>
    </w:p>
    <w:p w14:paraId="766C6366" w14:textId="77777777" w:rsidR="00E95A2A" w:rsidRPr="003A50B4" w:rsidRDefault="00000000" w:rsidP="00AB0CD2">
      <w:pPr>
        <w:shd w:val="clear" w:color="auto" w:fill="FFFFFF"/>
        <w:spacing w:after="0"/>
        <w:ind w:left="720"/>
        <w:rPr>
          <w:rFonts w:asciiTheme="majorBidi" w:hAnsiTheme="majorBidi" w:cstheme="majorBidi"/>
          <w:i/>
          <w:iCs/>
          <w:sz w:val="26"/>
          <w:szCs w:val="24"/>
        </w:rPr>
      </w:pPr>
      <w:r w:rsidRPr="003A50B4">
        <w:rPr>
          <w:rFonts w:asciiTheme="majorBidi" w:hAnsiTheme="majorBidi" w:cstheme="majorBidi"/>
          <w:i/>
          <w:iCs/>
          <w:sz w:val="26"/>
          <w:szCs w:val="24"/>
        </w:rPr>
        <w:t>5.2.5 Embedding-Based Features Analysis</w:t>
      </w:r>
    </w:p>
    <w:p w14:paraId="372E2EF3"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6. Discussion</w:t>
      </w:r>
    </w:p>
    <w:p w14:paraId="01CBF387"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6.1 Key Findings</w:t>
      </w:r>
    </w:p>
    <w:p w14:paraId="084A2DF4" w14:textId="77777777" w:rsidR="00697EE8" w:rsidRPr="003A50B4" w:rsidRDefault="00697EE8" w:rsidP="00F1755E">
      <w:pPr>
        <w:shd w:val="clear" w:color="auto" w:fill="FFFFFF"/>
        <w:spacing w:after="0"/>
        <w:ind w:left="360"/>
        <w:rPr>
          <w:rFonts w:asciiTheme="majorBidi" w:hAnsiTheme="majorBidi" w:cstheme="majorBidi"/>
          <w:i/>
          <w:iCs/>
          <w:sz w:val="26"/>
          <w:szCs w:val="24"/>
          <w:lang w:bidi="he-IL"/>
        </w:rPr>
      </w:pPr>
      <w:r w:rsidRPr="003A50B4">
        <w:rPr>
          <w:rFonts w:asciiTheme="majorBidi" w:hAnsiTheme="majorBidi" w:cstheme="majorBidi"/>
          <w:i/>
          <w:iCs/>
          <w:sz w:val="26"/>
          <w:szCs w:val="24"/>
        </w:rPr>
        <w:t>6.2 Platform - Specific Patterns</w:t>
      </w:r>
    </w:p>
    <w:p w14:paraId="20D1AE0E"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lastRenderedPageBreak/>
        <w:t>6.3 Implications for Content Moderation</w:t>
      </w:r>
    </w:p>
    <w:p w14:paraId="270F1357" w14:textId="77777777" w:rsidR="00697EE8" w:rsidRPr="003A50B4" w:rsidRDefault="00697EE8" w:rsidP="00F1755E">
      <w:pPr>
        <w:shd w:val="clear" w:color="auto" w:fill="FFFFFF"/>
        <w:spacing w:after="0"/>
        <w:ind w:left="360"/>
        <w:rPr>
          <w:rFonts w:asciiTheme="majorBidi" w:hAnsiTheme="majorBidi" w:cstheme="majorBidi"/>
          <w:i/>
          <w:iCs/>
          <w:sz w:val="26"/>
          <w:szCs w:val="24"/>
        </w:rPr>
      </w:pPr>
      <w:r w:rsidRPr="003A50B4">
        <w:rPr>
          <w:rFonts w:asciiTheme="majorBidi" w:hAnsiTheme="majorBidi" w:cstheme="majorBidi"/>
          <w:i/>
          <w:iCs/>
          <w:sz w:val="26"/>
          <w:szCs w:val="24"/>
        </w:rPr>
        <w:t>6.4 Limitations</w:t>
      </w:r>
    </w:p>
    <w:p w14:paraId="0865A70B" w14:textId="77777777" w:rsidR="00697EE8" w:rsidRPr="003A50B4" w:rsidRDefault="00697EE8" w:rsidP="00F1755E">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4"/>
        </w:rPr>
        <w:t>7. Conclusion and Future Work</w:t>
      </w:r>
    </w:p>
    <w:p w14:paraId="3EC61631" w14:textId="77777777" w:rsidR="00D405BA" w:rsidRPr="003A50B4" w:rsidRDefault="00697EE8" w:rsidP="00842D51">
      <w:pPr>
        <w:shd w:val="clear" w:color="auto" w:fill="FFFFFF"/>
        <w:spacing w:after="0"/>
        <w:rPr>
          <w:rFonts w:asciiTheme="majorBidi" w:hAnsiTheme="majorBidi" w:cstheme="majorBidi"/>
          <w:i/>
          <w:iCs/>
          <w:sz w:val="26"/>
          <w:szCs w:val="24"/>
        </w:rPr>
      </w:pPr>
      <w:r w:rsidRPr="003A50B4">
        <w:rPr>
          <w:rFonts w:asciiTheme="majorBidi" w:hAnsiTheme="majorBidi" w:cstheme="majorBidi"/>
          <w:i/>
          <w:iCs/>
          <w:sz w:val="26"/>
          <w:szCs w:val="26"/>
        </w:rPr>
        <w:t>8. References</w:t>
      </w:r>
    </w:p>
    <w:bookmarkEnd w:id="0"/>
    <w:p w14:paraId="504E390B" w14:textId="77777777" w:rsidR="00D405BA" w:rsidRPr="003A50B4" w:rsidRDefault="383DA16B">
      <w:pPr>
        <w:pStyle w:val="Heading1"/>
        <w:rPr>
          <w:rFonts w:asciiTheme="majorBidi" w:hAnsiTheme="majorBidi"/>
          <w:color w:val="auto"/>
        </w:rPr>
      </w:pPr>
      <w:r w:rsidRPr="003A50B4">
        <w:rPr>
          <w:rFonts w:asciiTheme="majorBidi" w:hAnsiTheme="majorBidi"/>
          <w:color w:val="auto"/>
        </w:rPr>
        <w:t>1. Abstract</w:t>
      </w:r>
    </w:p>
    <w:p w14:paraId="63EF380E" w14:textId="77777777" w:rsidR="00D405BA" w:rsidRPr="003A50B4" w:rsidRDefault="00C84142">
      <w:pPr>
        <w:rPr>
          <w:rFonts w:asciiTheme="majorBidi" w:hAnsiTheme="majorBidi" w:cstheme="majorBidi"/>
        </w:rPr>
      </w:pPr>
      <w:r w:rsidRPr="003A50B4">
        <w:rPr>
          <w:rFonts w:asciiTheme="majorBidi" w:hAnsiTheme="majorBidi" w:cstheme="majorBidi"/>
        </w:rPr>
        <w:t>Hate speech and racist content have become increasingly prevalent across social media platforms, posing significant challenges for content moderation, public safety, and social cohesion. While many machine learning models achieve strong performance within a single platform, their ability to generalize across platforms remains limited due to linguistic, cultural, and contextual differences. This study investigates cross</w:t>
      </w:r>
      <w:r w:rsidR="001A3C19" w:rsidRPr="003A50B4">
        <w:rPr>
          <w:rFonts w:asciiTheme="majorBidi" w:hAnsiTheme="majorBidi" w:cstheme="majorBidi"/>
        </w:rPr>
        <w:t xml:space="preserve"> - </w:t>
      </w:r>
      <w:r w:rsidRPr="003A50B4">
        <w:rPr>
          <w:rFonts w:asciiTheme="majorBidi" w:hAnsiTheme="majorBidi" w:cstheme="majorBidi"/>
        </w:rPr>
        <w:t>dataset generalization in hate speech detection using three distinct social media sources</w:t>
      </w:r>
      <w:r w:rsidR="001A3C19" w:rsidRPr="003A50B4">
        <w:rPr>
          <w:rFonts w:asciiTheme="majorBidi" w:hAnsiTheme="majorBidi" w:cstheme="majorBidi"/>
        </w:rPr>
        <w:t xml:space="preserve"> - </w:t>
      </w:r>
      <w:r w:rsidRPr="003A50B4">
        <w:rPr>
          <w:rFonts w:asciiTheme="majorBidi" w:hAnsiTheme="majorBidi" w:cstheme="majorBidi"/>
        </w:rPr>
        <w:t>Reddit, 4chan, and Twitter</w:t>
      </w:r>
      <w:r w:rsidR="001A3C19" w:rsidRPr="003A50B4">
        <w:rPr>
          <w:rFonts w:asciiTheme="majorBidi" w:hAnsiTheme="majorBidi" w:cstheme="majorBidi"/>
        </w:rPr>
        <w:t xml:space="preserve"> - </w:t>
      </w:r>
      <w:r w:rsidRPr="003A50B4">
        <w:rPr>
          <w:rFonts w:asciiTheme="majorBidi" w:hAnsiTheme="majorBidi" w:cstheme="majorBidi"/>
        </w:rPr>
        <w:t>representing domains with varying language styles and toxicity profiles.</w:t>
      </w:r>
      <w:r w:rsidRPr="003A50B4">
        <w:rPr>
          <w:rFonts w:asciiTheme="majorBidi" w:hAnsiTheme="majorBidi" w:cstheme="majorBidi"/>
        </w:rPr>
        <w:br/>
      </w:r>
      <w:r w:rsidRPr="003A50B4">
        <w:rPr>
          <w:rFonts w:asciiTheme="majorBidi" w:hAnsiTheme="majorBidi" w:cstheme="majorBidi"/>
        </w:rPr>
        <w:br/>
        <w:t>We train separate logistic regression classifiers on each dataset and evaluate them both in</w:t>
      </w:r>
      <w:r w:rsidR="001A3C19" w:rsidRPr="003A50B4">
        <w:rPr>
          <w:rFonts w:asciiTheme="majorBidi" w:hAnsiTheme="majorBidi" w:cstheme="majorBidi"/>
        </w:rPr>
        <w:t xml:space="preserve"> - </w:t>
      </w:r>
      <w:r w:rsidRPr="003A50B4">
        <w:rPr>
          <w:rFonts w:asciiTheme="majorBidi" w:hAnsiTheme="majorBidi" w:cstheme="majorBidi"/>
        </w:rPr>
        <w:t>domain (same platform) and cross</w:t>
      </w:r>
      <w:r w:rsidR="001A3C19" w:rsidRPr="003A50B4">
        <w:rPr>
          <w:rFonts w:asciiTheme="majorBidi" w:hAnsiTheme="majorBidi" w:cstheme="majorBidi"/>
        </w:rPr>
        <w:t xml:space="preserve"> - </w:t>
      </w:r>
      <w:r w:rsidRPr="003A50B4">
        <w:rPr>
          <w:rFonts w:asciiTheme="majorBidi" w:hAnsiTheme="majorBidi" w:cstheme="majorBidi"/>
        </w:rPr>
        <w:t>domain (different platform) to quantify performance degradation under domain shift. Our results reveal substantial asymmetry in generalization: the Twitter</w:t>
      </w:r>
      <w:r w:rsidR="001A3C19" w:rsidRPr="003A50B4">
        <w:rPr>
          <w:rFonts w:asciiTheme="majorBidi" w:hAnsiTheme="majorBidi" w:cstheme="majorBidi"/>
        </w:rPr>
        <w:t xml:space="preserve"> - </w:t>
      </w:r>
      <w:r w:rsidRPr="003A50B4">
        <w:rPr>
          <w:rFonts w:asciiTheme="majorBidi" w:hAnsiTheme="majorBidi" w:cstheme="majorBidi"/>
        </w:rPr>
        <w:t>trained classifier, despite achieving the highest in</w:t>
      </w:r>
      <w:r w:rsidR="001A3C19" w:rsidRPr="003A50B4">
        <w:rPr>
          <w:rFonts w:asciiTheme="majorBidi" w:hAnsiTheme="majorBidi" w:cstheme="majorBidi"/>
        </w:rPr>
        <w:t xml:space="preserve"> - </w:t>
      </w:r>
      <w:r w:rsidRPr="003A50B4">
        <w:rPr>
          <w:rFonts w:asciiTheme="majorBidi" w:hAnsiTheme="majorBidi" w:cstheme="majorBidi"/>
        </w:rPr>
        <w:t>domain performance (F1 = 0.95), exhibits severe performance drops when tested on Reddit and 4chan (up to 38% F1</w:t>
      </w:r>
      <w:r w:rsidR="001A3C19" w:rsidRPr="003A50B4">
        <w:rPr>
          <w:rFonts w:asciiTheme="majorBidi" w:hAnsiTheme="majorBidi" w:cstheme="majorBidi"/>
        </w:rPr>
        <w:t xml:space="preserve"> - </w:t>
      </w:r>
      <w:r w:rsidRPr="003A50B4">
        <w:rPr>
          <w:rFonts w:asciiTheme="majorBidi" w:hAnsiTheme="majorBidi" w:cstheme="majorBidi"/>
        </w:rPr>
        <w:t>drop). In contrast, Reddit</w:t>
      </w:r>
      <w:r w:rsidR="001A3C19" w:rsidRPr="003A50B4">
        <w:rPr>
          <w:rFonts w:asciiTheme="majorBidi" w:hAnsiTheme="majorBidi" w:cstheme="majorBidi"/>
        </w:rPr>
        <w:t xml:space="preserve"> - </w:t>
      </w:r>
      <w:r w:rsidRPr="003A50B4">
        <w:rPr>
          <w:rFonts w:asciiTheme="majorBidi" w:hAnsiTheme="majorBidi" w:cstheme="majorBidi"/>
        </w:rPr>
        <w:t>and 4chan</w:t>
      </w:r>
      <w:r w:rsidR="001A3C19" w:rsidRPr="003A50B4">
        <w:rPr>
          <w:rFonts w:asciiTheme="majorBidi" w:hAnsiTheme="majorBidi" w:cstheme="majorBidi"/>
        </w:rPr>
        <w:t xml:space="preserve"> - </w:t>
      </w:r>
      <w:r w:rsidRPr="003A50B4">
        <w:rPr>
          <w:rFonts w:asciiTheme="majorBidi" w:hAnsiTheme="majorBidi" w:cstheme="majorBidi"/>
        </w:rPr>
        <w:t>trained models generalize significantly better, performing competitively across all platforms and even surpassing in</w:t>
      </w:r>
      <w:r w:rsidR="001A3C19" w:rsidRPr="003A50B4">
        <w:rPr>
          <w:rFonts w:asciiTheme="majorBidi" w:hAnsiTheme="majorBidi" w:cstheme="majorBidi"/>
        </w:rPr>
        <w:t xml:space="preserve"> - </w:t>
      </w:r>
      <w:r w:rsidRPr="003A50B4">
        <w:rPr>
          <w:rFonts w:asciiTheme="majorBidi" w:hAnsiTheme="majorBidi" w:cstheme="majorBidi"/>
        </w:rPr>
        <w:t>domain baselines in some cases.</w:t>
      </w:r>
      <w:r w:rsidRPr="003A50B4">
        <w:rPr>
          <w:rFonts w:asciiTheme="majorBidi" w:hAnsiTheme="majorBidi" w:cstheme="majorBidi"/>
        </w:rPr>
        <w:br/>
      </w:r>
      <w:r w:rsidRPr="003A50B4">
        <w:rPr>
          <w:rFonts w:asciiTheme="majorBidi" w:hAnsiTheme="majorBidi" w:cstheme="majorBidi"/>
        </w:rPr>
        <w:br/>
        <w:t>To understand the mechanisms underlying this asymmetric transferability, we conduct comprehensive feature</w:t>
      </w:r>
      <w:r w:rsidR="001A3C19" w:rsidRPr="003A50B4">
        <w:rPr>
          <w:rFonts w:asciiTheme="majorBidi" w:hAnsiTheme="majorBidi" w:cstheme="majorBidi"/>
        </w:rPr>
        <w:t xml:space="preserve"> - </w:t>
      </w:r>
      <w:r w:rsidRPr="003A50B4">
        <w:rPr>
          <w:rFonts w:asciiTheme="majorBidi" w:hAnsiTheme="majorBidi" w:cstheme="majorBidi"/>
        </w:rPr>
        <w:t>group ablation analysis. Results reveal that semantic embeddings contribute 10</w:t>
      </w:r>
      <w:r w:rsidR="001A3C19" w:rsidRPr="003A50B4">
        <w:rPr>
          <w:rFonts w:asciiTheme="majorBidi" w:hAnsiTheme="majorBidi" w:cstheme="majorBidi"/>
        </w:rPr>
        <w:t xml:space="preserve"> - </w:t>
      </w:r>
      <w:r w:rsidRPr="003A50B4">
        <w:rPr>
          <w:rFonts w:asciiTheme="majorBidi" w:hAnsiTheme="majorBidi" w:cstheme="majorBidi"/>
        </w:rPr>
        <w:t>20× more than traditional TF</w:t>
      </w:r>
      <w:r w:rsidR="001A3C19" w:rsidRPr="003A50B4">
        <w:rPr>
          <w:rFonts w:asciiTheme="majorBidi" w:hAnsiTheme="majorBidi" w:cstheme="majorBidi"/>
        </w:rPr>
        <w:t xml:space="preserve"> - </w:t>
      </w:r>
      <w:r w:rsidRPr="003A50B4">
        <w:rPr>
          <w:rFonts w:asciiTheme="majorBidi" w:hAnsiTheme="majorBidi" w:cstheme="majorBidi"/>
        </w:rPr>
        <w:t>IDF features, with semantic features showing consistent importance across all platforms (mean ΔF1 = 0.197). Platform</w:t>
      </w:r>
      <w:r w:rsidR="001A3C19" w:rsidRPr="003A50B4">
        <w:rPr>
          <w:rFonts w:asciiTheme="majorBidi" w:hAnsiTheme="majorBidi" w:cstheme="majorBidi"/>
        </w:rPr>
        <w:t xml:space="preserve"> - </w:t>
      </w:r>
      <w:r w:rsidRPr="003A50B4">
        <w:rPr>
          <w:rFonts w:asciiTheme="majorBidi" w:hAnsiTheme="majorBidi" w:cstheme="majorBidi"/>
        </w:rPr>
        <w:t>specific patterns emerge: Twitter demonstrates more vocabulary</w:t>
      </w:r>
      <w:r w:rsidR="001A3C19" w:rsidRPr="003A50B4">
        <w:rPr>
          <w:rFonts w:asciiTheme="majorBidi" w:hAnsiTheme="majorBidi" w:cstheme="majorBidi"/>
        </w:rPr>
        <w:t xml:space="preserve"> - </w:t>
      </w:r>
      <w:r w:rsidRPr="003A50B4">
        <w:rPr>
          <w:rFonts w:asciiTheme="majorBidi" w:hAnsiTheme="majorBidi" w:cstheme="majorBidi"/>
        </w:rPr>
        <w:t>driven hate speech, while 4chan exhibits greater contextual complexity requiring deeper semantic understanding.</w:t>
      </w:r>
      <w:r w:rsidRPr="003A50B4">
        <w:rPr>
          <w:rFonts w:asciiTheme="majorBidi" w:hAnsiTheme="majorBidi" w:cstheme="majorBidi"/>
        </w:rPr>
        <w:br/>
      </w:r>
      <w:r w:rsidRPr="003A50B4">
        <w:rPr>
          <w:rFonts w:asciiTheme="majorBidi" w:hAnsiTheme="majorBidi" w:cstheme="majorBidi"/>
        </w:rPr>
        <w:br/>
        <w:t>We analyze confusion matrices, precision</w:t>
      </w:r>
      <w:r w:rsidR="001A3C19" w:rsidRPr="003A50B4">
        <w:rPr>
          <w:rFonts w:asciiTheme="majorBidi" w:hAnsiTheme="majorBidi" w:cstheme="majorBidi"/>
        </w:rPr>
        <w:t xml:space="preserve"> - </w:t>
      </w:r>
      <w:r w:rsidRPr="003A50B4">
        <w:rPr>
          <w:rFonts w:asciiTheme="majorBidi" w:hAnsiTheme="majorBidi" w:cstheme="majorBidi"/>
        </w:rPr>
        <w:t>recall curves, and metric heatmaps to provide detailed examination of where and why models succeed or fail. Overall, this work provides a structured evaluation of hate speech detection under domain shift, identifies limitations of single</w:t>
      </w:r>
      <w:r w:rsidR="001A3C19" w:rsidRPr="003A50B4">
        <w:rPr>
          <w:rFonts w:asciiTheme="majorBidi" w:hAnsiTheme="majorBidi" w:cstheme="majorBidi"/>
        </w:rPr>
        <w:t xml:space="preserve"> - </w:t>
      </w:r>
      <w:r w:rsidRPr="003A50B4">
        <w:rPr>
          <w:rFonts w:asciiTheme="majorBidi" w:hAnsiTheme="majorBidi" w:cstheme="majorBidi"/>
        </w:rPr>
        <w:t>dataset training, and establishes a foundation for future research into robust cross</w:t>
      </w:r>
      <w:r w:rsidR="001A3C19" w:rsidRPr="003A50B4">
        <w:rPr>
          <w:rFonts w:asciiTheme="majorBidi" w:hAnsiTheme="majorBidi" w:cstheme="majorBidi"/>
        </w:rPr>
        <w:t xml:space="preserve"> - </w:t>
      </w:r>
      <w:r w:rsidRPr="003A50B4">
        <w:rPr>
          <w:rFonts w:asciiTheme="majorBidi" w:hAnsiTheme="majorBidi" w:cstheme="majorBidi"/>
        </w:rPr>
        <w:t>platform moderation systems.</w:t>
      </w:r>
    </w:p>
    <w:p w14:paraId="4D53EC80" w14:textId="77777777" w:rsidR="00DD2D4E" w:rsidRPr="003A50B4" w:rsidRDefault="00DD2D4E" w:rsidP="001477E9">
      <w:pPr>
        <w:rPr>
          <w:rFonts w:asciiTheme="majorBidi" w:hAnsiTheme="majorBidi" w:cstheme="majorBidi"/>
        </w:rPr>
      </w:pPr>
    </w:p>
    <w:p w14:paraId="27A4B847" w14:textId="77777777" w:rsidR="00D405BA" w:rsidRPr="003A50B4" w:rsidRDefault="00C84142" w:rsidP="003A50B4">
      <w:pPr>
        <w:pStyle w:val="Heading1"/>
        <w:spacing w:after="240"/>
        <w:rPr>
          <w:rFonts w:asciiTheme="majorBidi" w:hAnsiTheme="majorBidi"/>
          <w:color w:val="auto"/>
        </w:rPr>
      </w:pPr>
      <w:r w:rsidRPr="003A50B4">
        <w:rPr>
          <w:rFonts w:asciiTheme="majorBidi" w:hAnsiTheme="majorBidi"/>
          <w:color w:val="auto"/>
        </w:rPr>
        <w:lastRenderedPageBreak/>
        <w:t>2. Introduction</w:t>
      </w:r>
    </w:p>
    <w:p w14:paraId="753E4419" w14:textId="77777777" w:rsidR="00D405BA" w:rsidRPr="003A50B4" w:rsidRDefault="00C84142">
      <w:pPr>
        <w:rPr>
          <w:rFonts w:asciiTheme="majorBidi" w:hAnsiTheme="majorBidi" w:cstheme="majorBidi"/>
        </w:rPr>
      </w:pPr>
      <w:r w:rsidRPr="003A50B4">
        <w:rPr>
          <w:rFonts w:asciiTheme="majorBidi" w:hAnsiTheme="majorBidi" w:cstheme="majorBidi"/>
        </w:rPr>
        <w:t>Social media platforms have become dominant spaces for global communication, political discourse, and rapid information exchange. However, they have also become fertile environments for the spread of hate speech, racism, and other forms of toxic expression. As online conversations become more polarized, the ability to automatically detect and mitigate hateful content has become increasingly important for researchers, policymakers, and platform moderators. Machine learning models</w:t>
      </w:r>
      <w:r w:rsidR="001A3C19" w:rsidRPr="003A50B4">
        <w:rPr>
          <w:rFonts w:asciiTheme="majorBidi" w:hAnsiTheme="majorBidi" w:cstheme="majorBidi"/>
        </w:rPr>
        <w:t xml:space="preserve"> - </w:t>
      </w:r>
      <w:r w:rsidRPr="003A50B4">
        <w:rPr>
          <w:rFonts w:asciiTheme="majorBidi" w:hAnsiTheme="majorBidi" w:cstheme="majorBidi"/>
        </w:rPr>
        <w:t>especially text</w:t>
      </w:r>
      <w:r w:rsidR="001A3C19" w:rsidRPr="003A50B4">
        <w:rPr>
          <w:rFonts w:asciiTheme="majorBidi" w:hAnsiTheme="majorBidi" w:cstheme="majorBidi"/>
        </w:rPr>
        <w:t xml:space="preserve"> - </w:t>
      </w:r>
      <w:r w:rsidRPr="003A50B4">
        <w:rPr>
          <w:rFonts w:asciiTheme="majorBidi" w:hAnsiTheme="majorBidi" w:cstheme="majorBidi"/>
        </w:rPr>
        <w:t>based classifiers</w:t>
      </w:r>
      <w:r w:rsidR="001A3C19" w:rsidRPr="003A50B4">
        <w:rPr>
          <w:rFonts w:asciiTheme="majorBidi" w:hAnsiTheme="majorBidi" w:cstheme="majorBidi"/>
        </w:rPr>
        <w:t xml:space="preserve"> - </w:t>
      </w:r>
      <w:r w:rsidRPr="003A50B4">
        <w:rPr>
          <w:rFonts w:asciiTheme="majorBidi" w:hAnsiTheme="majorBidi" w:cstheme="majorBidi"/>
        </w:rPr>
        <w:t>play a central role in identifying harmful posts at scale.</w:t>
      </w:r>
      <w:r w:rsidRPr="003A50B4">
        <w:rPr>
          <w:rFonts w:asciiTheme="majorBidi" w:hAnsiTheme="majorBidi" w:cstheme="majorBidi"/>
        </w:rPr>
        <w:br/>
      </w:r>
      <w:r w:rsidRPr="003A50B4">
        <w:rPr>
          <w:rFonts w:asciiTheme="majorBidi" w:hAnsiTheme="majorBidi" w:cstheme="majorBidi"/>
        </w:rPr>
        <w:br/>
        <w:t xml:space="preserve">Despite significant progress in hate speech detection, a key challenge </w:t>
      </w:r>
      <w:proofErr w:type="gramStart"/>
      <w:r w:rsidRPr="003A50B4">
        <w:rPr>
          <w:rFonts w:asciiTheme="majorBidi" w:hAnsiTheme="majorBidi" w:cstheme="majorBidi"/>
        </w:rPr>
        <w:t>remains:</w:t>
      </w:r>
      <w:proofErr w:type="gramEnd"/>
      <w:r w:rsidRPr="003A50B4">
        <w:rPr>
          <w:rFonts w:asciiTheme="majorBidi" w:hAnsiTheme="majorBidi" w:cstheme="majorBidi"/>
        </w:rPr>
        <w:t xml:space="preserve"> models trained on one platform often fail when applied to another. This problem, known as domain shift, arises because different platforms exhibit distinct linguistic styles, community norms, slang, toxicity patterns, and levels of anonymity. For example, Reddit discussions tend to be longer and more context</w:t>
      </w:r>
      <w:r w:rsidR="001A3C19" w:rsidRPr="003A50B4">
        <w:rPr>
          <w:rFonts w:asciiTheme="majorBidi" w:hAnsiTheme="majorBidi" w:cstheme="majorBidi"/>
        </w:rPr>
        <w:t xml:space="preserve"> - </w:t>
      </w:r>
      <w:r w:rsidRPr="003A50B4">
        <w:rPr>
          <w:rFonts w:asciiTheme="majorBidi" w:hAnsiTheme="majorBidi" w:cstheme="majorBidi"/>
        </w:rPr>
        <w:t>rich, Twitter posts are brief and constrained to 280 characters, and 4chan threads are characterized by extreme informality, slang, and highly offensive language norms. These disparities mean that a classifier trained in one environment may struggle to recognize hate speech in another, even when the underlying semantics are similar.</w:t>
      </w:r>
    </w:p>
    <w:p w14:paraId="70C757C8"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2.1 Problem Formalization</w:t>
      </w:r>
    </w:p>
    <w:p w14:paraId="2A7F98A8" w14:textId="47E6ED3D" w:rsidR="00D405BA" w:rsidRPr="003A50B4" w:rsidRDefault="383DA16B">
      <w:pPr>
        <w:rPr>
          <w:rFonts w:asciiTheme="majorBidi" w:hAnsiTheme="majorBidi" w:cstheme="majorBidi"/>
        </w:rPr>
      </w:pPr>
      <w:r w:rsidRPr="003A50B4">
        <w:rPr>
          <w:rFonts w:asciiTheme="majorBidi" w:hAnsiTheme="majorBidi" w:cstheme="majorBidi"/>
        </w:rPr>
        <w:t xml:space="preserve">We formalize hate speech detection as a binary classification task where each social media post x </w:t>
      </w:r>
      <w:r w:rsidRPr="003A50B4">
        <w:rPr>
          <w:rFonts w:ascii="Cambria Math" w:hAnsi="Cambria Math" w:cs="Cambria Math"/>
        </w:rPr>
        <w:t>∈</w:t>
      </w:r>
      <w:r w:rsidRPr="003A50B4">
        <w:rPr>
          <w:rFonts w:asciiTheme="majorBidi" w:hAnsiTheme="majorBidi" w:cstheme="majorBidi"/>
        </w:rPr>
        <w:t xml:space="preserve"> X is assigned a label y </w:t>
      </w:r>
      <w:r w:rsidRPr="003A50B4">
        <w:rPr>
          <w:rFonts w:ascii="Cambria Math" w:hAnsi="Cambria Math" w:cs="Cambria Math"/>
        </w:rPr>
        <w:t>∈</w:t>
      </w:r>
      <w:r w:rsidRPr="003A50B4">
        <w:rPr>
          <w:rFonts w:asciiTheme="majorBidi" w:hAnsiTheme="majorBidi" w:cstheme="majorBidi"/>
        </w:rPr>
        <w:t xml:space="preserve"> {0,1}, with 1 indicating hateful content. We train separate classifiers </w:t>
      </w:r>
      <w:proofErr w:type="spellStart"/>
      <w:r w:rsidRPr="003A50B4">
        <w:rPr>
          <w:rFonts w:asciiTheme="majorBidi" w:hAnsiTheme="majorBidi" w:cstheme="majorBidi"/>
          <w:i/>
          <w:iCs/>
        </w:rPr>
        <w:t>f_reddit</w:t>
      </w:r>
      <w:proofErr w:type="spellEnd"/>
      <w:r w:rsidRPr="003A50B4">
        <w:rPr>
          <w:rFonts w:asciiTheme="majorBidi" w:hAnsiTheme="majorBidi" w:cstheme="majorBidi"/>
          <w:i/>
          <w:iCs/>
        </w:rPr>
        <w:t xml:space="preserve">, f_4chan, and </w:t>
      </w:r>
      <w:proofErr w:type="spellStart"/>
      <w:r w:rsidRPr="003A50B4">
        <w:rPr>
          <w:rFonts w:asciiTheme="majorBidi" w:hAnsiTheme="majorBidi" w:cstheme="majorBidi"/>
          <w:i/>
          <w:iCs/>
        </w:rPr>
        <w:t>f_twitter</w:t>
      </w:r>
      <w:proofErr w:type="spellEnd"/>
      <w:r w:rsidRPr="003A50B4">
        <w:rPr>
          <w:rFonts w:asciiTheme="majorBidi" w:hAnsiTheme="majorBidi" w:cstheme="majorBidi"/>
        </w:rPr>
        <w:t xml:space="preserve"> on their respective platforms. The core challenge is that probability distributions differ significantly across platforms: </w:t>
      </w:r>
      <w:proofErr w:type="spellStart"/>
      <w:r w:rsidRPr="003A50B4">
        <w:rPr>
          <w:rFonts w:asciiTheme="majorBidi" w:hAnsiTheme="majorBidi" w:cstheme="majorBidi"/>
          <w:i/>
          <w:iCs/>
        </w:rPr>
        <w:t>P_reddit</w:t>
      </w:r>
      <w:proofErr w:type="spellEnd"/>
      <w:r w:rsidRPr="003A50B4">
        <w:rPr>
          <w:rFonts w:asciiTheme="majorBidi" w:hAnsiTheme="majorBidi" w:cstheme="majorBidi"/>
          <w:i/>
          <w:iCs/>
        </w:rPr>
        <w:t>(</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 ≠ P_4chan(</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 xml:space="preserve">) ≠ </w:t>
      </w:r>
      <w:proofErr w:type="spellStart"/>
      <w:r w:rsidRPr="003A50B4">
        <w:rPr>
          <w:rFonts w:asciiTheme="majorBidi" w:hAnsiTheme="majorBidi" w:cstheme="majorBidi"/>
          <w:i/>
          <w:iCs/>
        </w:rPr>
        <w:t>P_twitter</w:t>
      </w:r>
      <w:proofErr w:type="spellEnd"/>
      <w:r w:rsidRPr="003A50B4">
        <w:rPr>
          <w:rFonts w:asciiTheme="majorBidi" w:hAnsiTheme="majorBidi" w:cstheme="majorBidi"/>
          <w:i/>
          <w:iCs/>
        </w:rPr>
        <w:t>(</w:t>
      </w:r>
      <w:proofErr w:type="spellStart"/>
      <w:proofErr w:type="gramStart"/>
      <w:r w:rsidRPr="003A50B4">
        <w:rPr>
          <w:rFonts w:asciiTheme="majorBidi" w:hAnsiTheme="majorBidi" w:cstheme="majorBidi"/>
          <w:i/>
          <w:iCs/>
        </w:rPr>
        <w:t>x,y</w:t>
      </w:r>
      <w:proofErr w:type="spellEnd"/>
      <w:proofErr w:type="gramEnd"/>
      <w:r w:rsidRPr="003A50B4">
        <w:rPr>
          <w:rFonts w:asciiTheme="majorBidi" w:hAnsiTheme="majorBidi" w:cstheme="majorBidi"/>
          <w:i/>
          <w:iCs/>
        </w:rPr>
        <w:t>)</w:t>
      </w:r>
      <w:r w:rsidRPr="003A50B4">
        <w:rPr>
          <w:rFonts w:asciiTheme="majorBidi" w:hAnsiTheme="majorBidi" w:cstheme="majorBidi"/>
        </w:rPr>
        <w:t>, causing domain shift where a model trained on one distribution performs poorly on another.</w:t>
      </w:r>
    </w:p>
    <w:p w14:paraId="7C102863" w14:textId="77777777" w:rsidR="00D405BA" w:rsidRPr="003A50B4" w:rsidRDefault="00C84142">
      <w:pPr>
        <w:rPr>
          <w:rFonts w:asciiTheme="majorBidi" w:hAnsiTheme="majorBidi" w:cstheme="majorBidi"/>
        </w:rPr>
      </w:pPr>
      <w:r w:rsidRPr="003A50B4">
        <w:rPr>
          <w:rFonts w:asciiTheme="majorBidi" w:hAnsiTheme="majorBidi" w:cstheme="majorBidi"/>
        </w:rPr>
        <w:br/>
      </w:r>
      <w:r w:rsidR="383DA16B" w:rsidRPr="003A50B4">
        <w:rPr>
          <w:rFonts w:asciiTheme="majorBidi" w:hAnsiTheme="majorBidi" w:cstheme="majorBidi"/>
        </w:rPr>
        <w:t xml:space="preserve">We evaluate all nine </w:t>
      </w:r>
      <w:proofErr w:type="spellStart"/>
      <w:r w:rsidR="383DA16B" w:rsidRPr="003A50B4">
        <w:rPr>
          <w:rFonts w:asciiTheme="majorBidi" w:hAnsiTheme="majorBidi" w:cstheme="majorBidi"/>
        </w:rPr>
        <w:t>train→test</w:t>
      </w:r>
      <w:proofErr w:type="spellEnd"/>
      <w:r w:rsidR="383DA16B" w:rsidRPr="003A50B4">
        <w:rPr>
          <w:rFonts w:asciiTheme="majorBidi" w:hAnsiTheme="majorBidi" w:cstheme="majorBidi"/>
        </w:rPr>
        <w:t xml:space="preserve"> combinations to measure:</w:t>
      </w:r>
    </w:p>
    <w:p w14:paraId="12EA697C" w14:textId="77777777" w:rsidR="00D405BA" w:rsidRPr="003A50B4" w:rsidRDefault="258343FA" w:rsidP="383DA16B">
      <w:pPr>
        <w:pStyle w:val="ListParagraph"/>
        <w:numPr>
          <w:ilvl w:val="0"/>
          <w:numId w:val="1"/>
        </w:numPr>
        <w:rPr>
          <w:rFonts w:asciiTheme="majorBidi" w:hAnsiTheme="majorBidi" w:cstheme="majorBidi"/>
        </w:rPr>
      </w:pPr>
      <w:r w:rsidRPr="003A50B4">
        <w:rPr>
          <w:rFonts w:asciiTheme="majorBidi" w:hAnsiTheme="majorBidi" w:cstheme="majorBidi"/>
        </w:rPr>
        <w:t>H</w:t>
      </w:r>
      <w:r w:rsidR="383DA16B" w:rsidRPr="003A50B4">
        <w:rPr>
          <w:rFonts w:asciiTheme="majorBidi" w:hAnsiTheme="majorBidi" w:cstheme="majorBidi"/>
        </w:rPr>
        <w:t>ow well models handle familiar data</w:t>
      </w:r>
      <w:r w:rsidR="5D24E6C8" w:rsidRPr="003A50B4">
        <w:rPr>
          <w:rFonts w:asciiTheme="majorBidi" w:hAnsiTheme="majorBidi" w:cstheme="majorBidi"/>
        </w:rPr>
        <w:t>.</w:t>
      </w:r>
    </w:p>
    <w:p w14:paraId="45DD75EA" w14:textId="77777777" w:rsidR="00D405BA" w:rsidRPr="003A50B4" w:rsidRDefault="5D24E6C8" w:rsidP="383DA16B">
      <w:pPr>
        <w:pStyle w:val="ListParagraph"/>
        <w:numPr>
          <w:ilvl w:val="0"/>
          <w:numId w:val="1"/>
        </w:numPr>
        <w:rPr>
          <w:rFonts w:asciiTheme="majorBidi" w:hAnsiTheme="majorBidi" w:cstheme="majorBidi"/>
        </w:rPr>
      </w:pPr>
      <w:r w:rsidRPr="003A50B4">
        <w:rPr>
          <w:rFonts w:asciiTheme="majorBidi" w:hAnsiTheme="majorBidi" w:cstheme="majorBidi"/>
        </w:rPr>
        <w:t>H</w:t>
      </w:r>
      <w:r w:rsidR="383DA16B" w:rsidRPr="003A50B4">
        <w:rPr>
          <w:rFonts w:asciiTheme="majorBidi" w:hAnsiTheme="majorBidi" w:cstheme="majorBidi"/>
        </w:rPr>
        <w:t>ow well they generalize to unfamiliar platforms</w:t>
      </w:r>
      <w:r w:rsidR="76A32DD3" w:rsidRPr="003A50B4">
        <w:rPr>
          <w:rFonts w:asciiTheme="majorBidi" w:hAnsiTheme="majorBidi" w:cstheme="majorBidi"/>
        </w:rPr>
        <w:t>.</w:t>
      </w:r>
    </w:p>
    <w:p w14:paraId="5C0170DE" w14:textId="77777777" w:rsidR="00D405BA" w:rsidRPr="003A50B4" w:rsidRDefault="3A9C3C2B" w:rsidP="383DA16B">
      <w:pPr>
        <w:pStyle w:val="ListParagraph"/>
        <w:numPr>
          <w:ilvl w:val="0"/>
          <w:numId w:val="1"/>
        </w:numPr>
        <w:rPr>
          <w:rFonts w:asciiTheme="majorBidi" w:hAnsiTheme="majorBidi" w:cstheme="majorBidi"/>
        </w:rPr>
      </w:pPr>
      <w:r w:rsidRPr="003A50B4">
        <w:rPr>
          <w:rFonts w:asciiTheme="majorBidi" w:hAnsiTheme="majorBidi" w:cstheme="majorBidi"/>
        </w:rPr>
        <w:t>W</w:t>
      </w:r>
      <w:r w:rsidR="383DA16B" w:rsidRPr="003A50B4">
        <w:rPr>
          <w:rFonts w:asciiTheme="majorBidi" w:hAnsiTheme="majorBidi" w:cstheme="majorBidi"/>
        </w:rPr>
        <w:t>hich datasets produce the most transferable models</w:t>
      </w:r>
      <w:r w:rsidR="64CF21C3" w:rsidRPr="003A50B4">
        <w:rPr>
          <w:rFonts w:asciiTheme="majorBidi" w:hAnsiTheme="majorBidi" w:cstheme="majorBidi"/>
        </w:rPr>
        <w:t>.</w:t>
      </w:r>
    </w:p>
    <w:p w14:paraId="3E53CCD7" w14:textId="77777777" w:rsidR="00D405BA" w:rsidRPr="003A50B4" w:rsidRDefault="69C6B105" w:rsidP="383DA16B">
      <w:pPr>
        <w:pStyle w:val="ListParagraph"/>
        <w:numPr>
          <w:ilvl w:val="0"/>
          <w:numId w:val="1"/>
        </w:numPr>
        <w:rPr>
          <w:rFonts w:asciiTheme="majorBidi" w:hAnsiTheme="majorBidi" w:cstheme="majorBidi"/>
        </w:rPr>
      </w:pPr>
      <w:r w:rsidRPr="003A50B4">
        <w:rPr>
          <w:rFonts w:asciiTheme="majorBidi" w:hAnsiTheme="majorBidi" w:cstheme="majorBidi"/>
        </w:rPr>
        <w:t>W</w:t>
      </w:r>
      <w:r w:rsidR="383DA16B" w:rsidRPr="003A50B4">
        <w:rPr>
          <w:rFonts w:asciiTheme="majorBidi" w:hAnsiTheme="majorBidi" w:cstheme="majorBidi"/>
        </w:rPr>
        <w:t xml:space="preserve">hich datasets are easiest/hardest as test targets. </w:t>
      </w:r>
    </w:p>
    <w:p w14:paraId="2FE625EE" w14:textId="77777777" w:rsidR="00D405BA" w:rsidRPr="003A50B4" w:rsidRDefault="00D405BA" w:rsidP="383DA16B">
      <w:pPr>
        <w:pStyle w:val="ListParagraph"/>
        <w:rPr>
          <w:rFonts w:asciiTheme="majorBidi" w:hAnsiTheme="majorBidi" w:cstheme="majorBidi"/>
        </w:rPr>
      </w:pPr>
    </w:p>
    <w:p w14:paraId="2B49DC6D" w14:textId="77777777" w:rsidR="00D405BA" w:rsidRPr="003A50B4" w:rsidRDefault="383DA16B" w:rsidP="383DA16B">
      <w:pPr>
        <w:pStyle w:val="ListParagraph"/>
        <w:ind w:left="0"/>
        <w:rPr>
          <w:rFonts w:asciiTheme="majorBidi" w:hAnsiTheme="majorBidi" w:cstheme="majorBidi"/>
        </w:rPr>
      </w:pPr>
      <w:r w:rsidRPr="003A50B4">
        <w:rPr>
          <w:rFonts w:asciiTheme="majorBidi" w:hAnsiTheme="majorBidi" w:cstheme="majorBidi"/>
        </w:rPr>
        <w:t>We use standard classification metrics (Accuracy, Precision, Recall, F1, ROC</w:t>
      </w:r>
      <w:r w:rsidR="001A3C19" w:rsidRPr="003A50B4">
        <w:rPr>
          <w:rFonts w:asciiTheme="majorBidi" w:hAnsiTheme="majorBidi" w:cstheme="majorBidi"/>
        </w:rPr>
        <w:t xml:space="preserve"> - </w:t>
      </w:r>
      <w:r w:rsidRPr="003A50B4">
        <w:rPr>
          <w:rFonts w:asciiTheme="majorBidi" w:hAnsiTheme="majorBidi" w:cstheme="majorBidi"/>
        </w:rPr>
        <w:t>AUC) and introduce F1</w:t>
      </w:r>
      <w:r w:rsidR="001A3C19" w:rsidRPr="003A50B4">
        <w:rPr>
          <w:rFonts w:asciiTheme="majorBidi" w:hAnsiTheme="majorBidi" w:cstheme="majorBidi"/>
        </w:rPr>
        <w:t xml:space="preserve"> - </w:t>
      </w:r>
      <w:r w:rsidRPr="003A50B4">
        <w:rPr>
          <w:rFonts w:asciiTheme="majorBidi" w:hAnsiTheme="majorBidi" w:cstheme="majorBidi"/>
        </w:rPr>
        <w:t>Drop%, which quantifies relative performance degradation:</w:t>
      </w:r>
      <w:r w:rsidRPr="003A50B4">
        <w:rPr>
          <w:rFonts w:asciiTheme="majorBidi" w:hAnsiTheme="majorBidi" w:cstheme="majorBidi"/>
        </w:rPr>
        <w:br/>
        <w:t>F1</w:t>
      </w:r>
      <w:r w:rsidR="001A3C19" w:rsidRPr="003A50B4">
        <w:rPr>
          <w:rFonts w:asciiTheme="majorBidi" w:hAnsiTheme="majorBidi" w:cstheme="majorBidi"/>
        </w:rPr>
        <w:t xml:space="preserve"> - </w:t>
      </w:r>
      <w:r w:rsidRPr="003A50B4">
        <w:rPr>
          <w:rFonts w:asciiTheme="majorBidi" w:hAnsiTheme="majorBidi" w:cstheme="majorBidi"/>
        </w:rPr>
        <w:t>Drop% = (F1_in</w:t>
      </w:r>
      <w:r w:rsidR="001A3C19" w:rsidRPr="003A50B4">
        <w:rPr>
          <w:rFonts w:asciiTheme="majorBidi" w:hAnsiTheme="majorBidi" w:cstheme="majorBidi"/>
        </w:rPr>
        <w:t xml:space="preserve"> - </w:t>
      </w:r>
      <w:r w:rsidRPr="003A50B4">
        <w:rPr>
          <w:rFonts w:asciiTheme="majorBidi" w:hAnsiTheme="majorBidi" w:cstheme="majorBidi"/>
        </w:rPr>
        <w:t xml:space="preserve">domain </w:t>
      </w:r>
      <w:proofErr w:type="gramStart"/>
      <w:r w:rsidR="001A3C19" w:rsidRPr="003A50B4">
        <w:rPr>
          <w:rFonts w:asciiTheme="majorBidi" w:hAnsiTheme="majorBidi" w:cstheme="majorBidi"/>
        </w:rPr>
        <w:t xml:space="preserve">- </w:t>
      </w:r>
      <w:r w:rsidRPr="003A50B4">
        <w:rPr>
          <w:rFonts w:asciiTheme="majorBidi" w:hAnsiTheme="majorBidi" w:cstheme="majorBidi"/>
        </w:rPr>
        <w:t xml:space="preserve"> F</w:t>
      </w:r>
      <w:proofErr w:type="gramEnd"/>
      <w:r w:rsidRPr="003A50B4">
        <w:rPr>
          <w:rFonts w:asciiTheme="majorBidi" w:hAnsiTheme="majorBidi" w:cstheme="majorBidi"/>
        </w:rPr>
        <w:t>1_cross</w:t>
      </w:r>
      <w:r w:rsidR="001A3C19" w:rsidRPr="003A50B4">
        <w:rPr>
          <w:rFonts w:asciiTheme="majorBidi" w:hAnsiTheme="majorBidi" w:cstheme="majorBidi"/>
        </w:rPr>
        <w:t xml:space="preserve"> - </w:t>
      </w:r>
      <w:r w:rsidRPr="003A50B4">
        <w:rPr>
          <w:rFonts w:asciiTheme="majorBidi" w:hAnsiTheme="majorBidi" w:cstheme="majorBidi"/>
        </w:rPr>
        <w:t>domain) / F1_in</w:t>
      </w:r>
      <w:r w:rsidR="001A3C19" w:rsidRPr="003A50B4">
        <w:rPr>
          <w:rFonts w:asciiTheme="majorBidi" w:hAnsiTheme="majorBidi" w:cstheme="majorBidi"/>
        </w:rPr>
        <w:t xml:space="preserve"> - </w:t>
      </w:r>
      <w:r w:rsidRPr="003A50B4">
        <w:rPr>
          <w:rFonts w:asciiTheme="majorBidi" w:hAnsiTheme="majorBidi" w:cstheme="majorBidi"/>
        </w:rPr>
        <w:t>domain × 100</w:t>
      </w:r>
      <w:r w:rsidR="49BDF1DB" w:rsidRPr="003A50B4">
        <w:rPr>
          <w:rFonts w:asciiTheme="majorBidi" w:hAnsiTheme="majorBidi" w:cstheme="majorBidi"/>
        </w:rPr>
        <w:t>.</w:t>
      </w:r>
    </w:p>
    <w:p w14:paraId="4B9A0795" w14:textId="77777777" w:rsidR="00D405BA" w:rsidRPr="003A50B4" w:rsidRDefault="383DA16B" w:rsidP="383DA16B">
      <w:pPr>
        <w:pStyle w:val="ListParagraph"/>
        <w:ind w:left="0"/>
        <w:rPr>
          <w:rFonts w:asciiTheme="majorBidi" w:hAnsiTheme="majorBidi" w:cstheme="majorBidi"/>
        </w:rPr>
      </w:pPr>
      <w:r w:rsidRPr="003A50B4">
        <w:rPr>
          <w:rFonts w:asciiTheme="majorBidi" w:hAnsiTheme="majorBidi" w:cstheme="majorBidi"/>
        </w:rPr>
        <w:t>Positive values indicate worse out</w:t>
      </w:r>
      <w:r w:rsidR="001A3C19" w:rsidRPr="003A50B4">
        <w:rPr>
          <w:rFonts w:asciiTheme="majorBidi" w:hAnsiTheme="majorBidi" w:cstheme="majorBidi"/>
        </w:rPr>
        <w:t xml:space="preserve"> - </w:t>
      </w:r>
      <w:r w:rsidRPr="003A50B4">
        <w:rPr>
          <w:rFonts w:asciiTheme="majorBidi" w:hAnsiTheme="majorBidi" w:cstheme="majorBidi"/>
        </w:rPr>
        <w:t>of</w:t>
      </w:r>
      <w:r w:rsidR="001A3C19" w:rsidRPr="003A50B4">
        <w:rPr>
          <w:rFonts w:asciiTheme="majorBidi" w:hAnsiTheme="majorBidi" w:cstheme="majorBidi"/>
        </w:rPr>
        <w:t xml:space="preserve"> - </w:t>
      </w:r>
      <w:r w:rsidRPr="003A50B4">
        <w:rPr>
          <w:rFonts w:asciiTheme="majorBidi" w:hAnsiTheme="majorBidi" w:cstheme="majorBidi"/>
        </w:rPr>
        <w:t>domain performance, while negative values indicate cross</w:t>
      </w:r>
      <w:r w:rsidR="001A3C19" w:rsidRPr="003A50B4">
        <w:rPr>
          <w:rFonts w:asciiTheme="majorBidi" w:hAnsiTheme="majorBidi" w:cstheme="majorBidi"/>
        </w:rPr>
        <w:t xml:space="preserve"> - </w:t>
      </w:r>
      <w:r w:rsidRPr="003A50B4">
        <w:rPr>
          <w:rFonts w:asciiTheme="majorBidi" w:hAnsiTheme="majorBidi" w:cstheme="majorBidi"/>
        </w:rPr>
        <w:t>domain improvement.</w:t>
      </w:r>
    </w:p>
    <w:p w14:paraId="6F21ABA1"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lastRenderedPageBreak/>
        <w:t>2.2 Research Questions</w:t>
      </w:r>
    </w:p>
    <w:p w14:paraId="79C22AC8" w14:textId="77777777" w:rsidR="00D405BA" w:rsidRPr="003A50B4" w:rsidRDefault="00C84142">
      <w:pPr>
        <w:rPr>
          <w:rFonts w:asciiTheme="majorBidi" w:hAnsiTheme="majorBidi" w:cstheme="majorBidi"/>
        </w:rPr>
      </w:pPr>
      <w:r w:rsidRPr="003A50B4">
        <w:rPr>
          <w:rFonts w:asciiTheme="majorBidi" w:hAnsiTheme="majorBidi" w:cstheme="majorBidi"/>
        </w:rPr>
        <w:t>This work addresses two primary research questions:</w:t>
      </w:r>
      <w:r w:rsidRPr="003A50B4">
        <w:rPr>
          <w:rFonts w:asciiTheme="majorBidi" w:hAnsiTheme="majorBidi" w:cstheme="majorBidi"/>
        </w:rPr>
        <w:br/>
      </w:r>
      <w:r w:rsidRPr="003A50B4">
        <w:rPr>
          <w:rFonts w:asciiTheme="majorBidi" w:hAnsiTheme="majorBidi" w:cstheme="majorBidi"/>
        </w:rPr>
        <w:br/>
        <w:t>RQ1: How well do hate speech classifiers generalize across social media platforms with different linguistic norms, and which platforms produce the most transferable models?</w:t>
      </w:r>
      <w:r w:rsidRPr="003A50B4">
        <w:rPr>
          <w:rFonts w:asciiTheme="majorBidi" w:hAnsiTheme="majorBidi" w:cstheme="majorBidi"/>
        </w:rPr>
        <w:br/>
      </w:r>
      <w:r w:rsidRPr="003A50B4">
        <w:rPr>
          <w:rFonts w:asciiTheme="majorBidi" w:hAnsiTheme="majorBidi" w:cstheme="majorBidi"/>
        </w:rPr>
        <w:br/>
        <w:t>RQ2: Which feature types (lexical, semantic, TF</w:t>
      </w:r>
      <w:r w:rsidR="001A3C19" w:rsidRPr="003A50B4">
        <w:rPr>
          <w:rFonts w:asciiTheme="majorBidi" w:hAnsiTheme="majorBidi" w:cstheme="majorBidi"/>
        </w:rPr>
        <w:t xml:space="preserve"> - </w:t>
      </w:r>
      <w:r w:rsidRPr="003A50B4">
        <w:rPr>
          <w:rFonts w:asciiTheme="majorBidi" w:hAnsiTheme="majorBidi" w:cstheme="majorBidi"/>
        </w:rPr>
        <w:t>IDF) contribute most to hate speech detection across platforms, and do their contributions remain stable under domain shift?</w:t>
      </w:r>
      <w:r w:rsidRPr="003A50B4">
        <w:rPr>
          <w:rFonts w:asciiTheme="majorBidi" w:hAnsiTheme="majorBidi" w:cstheme="majorBidi"/>
        </w:rPr>
        <w:br/>
      </w:r>
      <w:r w:rsidRPr="003A50B4">
        <w:rPr>
          <w:rFonts w:asciiTheme="majorBidi" w:hAnsiTheme="majorBidi" w:cstheme="majorBidi"/>
        </w:rPr>
        <w:br/>
        <w:t>Understanding cross</w:t>
      </w:r>
      <w:r w:rsidR="001A3C19" w:rsidRPr="003A50B4">
        <w:rPr>
          <w:rFonts w:asciiTheme="majorBidi" w:hAnsiTheme="majorBidi" w:cstheme="majorBidi"/>
        </w:rPr>
        <w:t xml:space="preserve"> - </w:t>
      </w:r>
      <w:r w:rsidRPr="003A50B4">
        <w:rPr>
          <w:rFonts w:asciiTheme="majorBidi" w:hAnsiTheme="majorBidi" w:cstheme="majorBidi"/>
        </w:rPr>
        <w:t>platform generalization is crucial because hate speech circulates across multiple platforms simultaneously in real</w:t>
      </w:r>
      <w:r w:rsidR="001A3C19" w:rsidRPr="003A50B4">
        <w:rPr>
          <w:rFonts w:asciiTheme="majorBidi" w:hAnsiTheme="majorBidi" w:cstheme="majorBidi"/>
        </w:rPr>
        <w:t xml:space="preserve"> - </w:t>
      </w:r>
      <w:r w:rsidRPr="003A50B4">
        <w:rPr>
          <w:rFonts w:asciiTheme="majorBidi" w:hAnsiTheme="majorBidi" w:cstheme="majorBidi"/>
        </w:rPr>
        <w:t>world scenarios. Most existing research evaluates models solely on a single dataset, yielding impressive metrics that may not reflect practical deployment challenges.</w:t>
      </w:r>
    </w:p>
    <w:p w14:paraId="28F03F0E"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2.3 Contributions</w:t>
      </w:r>
    </w:p>
    <w:p w14:paraId="23AFD46E" w14:textId="77777777" w:rsidR="00D405BA" w:rsidRPr="003A50B4" w:rsidRDefault="00C84142">
      <w:pPr>
        <w:rPr>
          <w:rFonts w:asciiTheme="majorBidi" w:hAnsiTheme="majorBidi" w:cstheme="majorBidi"/>
        </w:rPr>
      </w:pPr>
      <w:r w:rsidRPr="003A50B4">
        <w:t>This work makes the following contributions:</w:t>
      </w:r>
      <w:r w:rsidRPr="003A50B4">
        <w:br/>
      </w:r>
      <w:r w:rsidRPr="003A50B4">
        <w:br/>
        <w:t>• Systematic evaluation of cross - platform generalization across Reddit, 4chan, and Twitter with all nine train - test combinations</w:t>
      </w:r>
      <w:r w:rsidRPr="003A50B4">
        <w:br/>
        <w:t>• Comprehensive feature - group ablation analysis quantifying contributions of lexical, hate lexicon, TF-IDF, sentiment, and embedding-based semantic features across five distinct feature groups</w:t>
      </w:r>
      <w:r w:rsidRPr="003A50B4">
        <w:br/>
        <w:t>• Evidence that semantic embeddings substantially outperform traditional bag - of - words approaches for cross - domain hate speech detection (10 - 20× greater contribution)</w:t>
      </w:r>
      <w:r w:rsidRPr="003A50B4">
        <w:br/>
        <w:t>• Identification of asymmetric transferability: Twitter models overfit severely, while Reddit and 4chan models generalize robustly</w:t>
      </w:r>
      <w:r w:rsidRPr="003A50B4">
        <w:br/>
        <w:t>• Analysis demonstrating that Twitter exhibits vocabulary - driven hate speech while 4chan requires deeper contextual understanding</w:t>
      </w:r>
      <w:r w:rsidRPr="003A50B4">
        <w:br/>
        <w:t>• Detailed interpretation using confusion matrices, precision - recall curves, and performance heatmaps</w:t>
      </w:r>
    </w:p>
    <w:p w14:paraId="2B75395C" w14:textId="77777777" w:rsidR="00D405BA" w:rsidRPr="003A50B4" w:rsidRDefault="00C84142">
      <w:pPr>
        <w:pStyle w:val="Heading1"/>
        <w:rPr>
          <w:rFonts w:asciiTheme="majorBidi" w:hAnsiTheme="majorBidi"/>
          <w:color w:val="auto"/>
        </w:rPr>
      </w:pPr>
      <w:r w:rsidRPr="003A50B4">
        <w:rPr>
          <w:rFonts w:asciiTheme="majorBidi" w:hAnsiTheme="majorBidi"/>
          <w:color w:val="auto"/>
        </w:rPr>
        <w:t>3. Related Work</w:t>
      </w:r>
    </w:p>
    <w:p w14:paraId="4B263724"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3.1 Hate Speech Detection</w:t>
      </w:r>
    </w:p>
    <w:p w14:paraId="141E4D2D" w14:textId="77777777" w:rsidR="00D405BA" w:rsidRPr="003A50B4" w:rsidRDefault="00C84142">
      <w:pPr>
        <w:rPr>
          <w:rFonts w:asciiTheme="majorBidi" w:hAnsiTheme="majorBidi" w:cstheme="majorBidi"/>
        </w:rPr>
      </w:pPr>
      <w:r w:rsidRPr="003A50B4">
        <w:rPr>
          <w:rFonts w:asciiTheme="majorBidi" w:hAnsiTheme="majorBidi" w:cstheme="majorBidi"/>
        </w:rPr>
        <w:t xml:space="preserve">Hate speech detection has been extensively studied in NLP, with datasets such as </w:t>
      </w:r>
      <w:proofErr w:type="spellStart"/>
      <w:r w:rsidRPr="003A50B4">
        <w:rPr>
          <w:rFonts w:asciiTheme="majorBidi" w:hAnsiTheme="majorBidi" w:cstheme="majorBidi"/>
        </w:rPr>
        <w:t>HateXPlain</w:t>
      </w:r>
      <w:proofErr w:type="spellEnd"/>
      <w:r w:rsidRPr="003A50B4">
        <w:rPr>
          <w:rFonts w:asciiTheme="majorBidi" w:hAnsiTheme="majorBidi" w:cstheme="majorBidi"/>
        </w:rPr>
        <w:t>, Stormfront, and Davidson et al.'s Twitter dataset contributing to model development. Research commonly focuses on keyword</w:t>
      </w:r>
      <w:r w:rsidR="001A3C19" w:rsidRPr="003A50B4">
        <w:rPr>
          <w:rFonts w:asciiTheme="majorBidi" w:hAnsiTheme="majorBidi" w:cstheme="majorBidi"/>
        </w:rPr>
        <w:t xml:space="preserve"> - </w:t>
      </w:r>
      <w:r w:rsidRPr="003A50B4">
        <w:rPr>
          <w:rFonts w:asciiTheme="majorBidi" w:hAnsiTheme="majorBidi" w:cstheme="majorBidi"/>
        </w:rPr>
        <w:t>based lexicon approaches, TF</w:t>
      </w:r>
      <w:r w:rsidR="001A3C19" w:rsidRPr="003A50B4">
        <w:rPr>
          <w:rFonts w:asciiTheme="majorBidi" w:hAnsiTheme="majorBidi" w:cstheme="majorBidi"/>
        </w:rPr>
        <w:t xml:space="preserve"> - </w:t>
      </w:r>
      <w:r w:rsidRPr="003A50B4">
        <w:rPr>
          <w:rFonts w:asciiTheme="majorBidi" w:hAnsiTheme="majorBidi" w:cstheme="majorBidi"/>
        </w:rPr>
        <w:lastRenderedPageBreak/>
        <w:t>IDF and n</w:t>
      </w:r>
      <w:r w:rsidR="001A3C19" w:rsidRPr="003A50B4">
        <w:rPr>
          <w:rFonts w:asciiTheme="majorBidi" w:hAnsiTheme="majorBidi" w:cstheme="majorBidi"/>
        </w:rPr>
        <w:t xml:space="preserve"> - </w:t>
      </w:r>
      <w:r w:rsidRPr="003A50B4">
        <w:rPr>
          <w:rFonts w:asciiTheme="majorBidi" w:hAnsiTheme="majorBidi" w:cstheme="majorBidi"/>
        </w:rPr>
        <w:t>gram models, sentiment and linguistic</w:t>
      </w:r>
      <w:r w:rsidR="001A3C19" w:rsidRPr="003A50B4">
        <w:rPr>
          <w:rFonts w:asciiTheme="majorBidi" w:hAnsiTheme="majorBidi" w:cstheme="majorBidi"/>
        </w:rPr>
        <w:t xml:space="preserve"> - </w:t>
      </w:r>
      <w:r w:rsidRPr="003A50B4">
        <w:rPr>
          <w:rFonts w:asciiTheme="majorBidi" w:hAnsiTheme="majorBidi" w:cstheme="majorBidi"/>
        </w:rPr>
        <w:t>marker analysis, and deep learning models (CNNs, LSTMs, Transformers). However, most studies evaluate models within a single dataset, ignoring cross</w:t>
      </w:r>
      <w:r w:rsidR="001A3C19" w:rsidRPr="003A50B4">
        <w:rPr>
          <w:rFonts w:asciiTheme="majorBidi" w:hAnsiTheme="majorBidi" w:cstheme="majorBidi"/>
        </w:rPr>
        <w:t xml:space="preserve"> - </w:t>
      </w:r>
      <w:r w:rsidRPr="003A50B4">
        <w:rPr>
          <w:rFonts w:asciiTheme="majorBidi" w:hAnsiTheme="majorBidi" w:cstheme="majorBidi"/>
        </w:rPr>
        <w:t>platform generalization.</w:t>
      </w:r>
      <w:r w:rsidRPr="003A50B4">
        <w:rPr>
          <w:rFonts w:asciiTheme="majorBidi" w:hAnsiTheme="majorBidi" w:cstheme="majorBidi"/>
        </w:rPr>
        <w:br/>
      </w:r>
      <w:r w:rsidRPr="003A50B4">
        <w:rPr>
          <w:rFonts w:asciiTheme="majorBidi" w:hAnsiTheme="majorBidi" w:cstheme="majorBidi"/>
        </w:rPr>
        <w:br/>
        <w:t>Key challenges identified in prior work include: (1) hate speech is context</w:t>
      </w:r>
      <w:r w:rsidR="001A3C19" w:rsidRPr="003A50B4">
        <w:rPr>
          <w:rFonts w:asciiTheme="majorBidi" w:hAnsiTheme="majorBidi" w:cstheme="majorBidi"/>
        </w:rPr>
        <w:t xml:space="preserve"> - </w:t>
      </w:r>
      <w:r w:rsidRPr="003A50B4">
        <w:rPr>
          <w:rFonts w:asciiTheme="majorBidi" w:hAnsiTheme="majorBidi" w:cstheme="majorBidi"/>
        </w:rPr>
        <w:t>sensitive, with many phrases being hateful only in certain contexts; (2) slurs evolve over time, especially on fringe platforms like 4chan; (3) users often obfuscate offensive words through spacing, punctuation, or character substitution; and (4) hashtags and memes carry social meaning not captured by simple models. These limitations underscore the importance of testing models under domain shift.</w:t>
      </w:r>
    </w:p>
    <w:p w14:paraId="69837CCE"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3.2 Domain Adaptation in NLP</w:t>
      </w:r>
    </w:p>
    <w:p w14:paraId="7457D348" w14:textId="77777777" w:rsidR="00D405BA" w:rsidRPr="003A50B4" w:rsidRDefault="00C84142">
      <w:pPr>
        <w:rPr>
          <w:rFonts w:asciiTheme="majorBidi" w:hAnsiTheme="majorBidi" w:cstheme="majorBidi"/>
        </w:rPr>
      </w:pPr>
      <w:r w:rsidRPr="003A50B4">
        <w:rPr>
          <w:rFonts w:asciiTheme="majorBidi" w:hAnsiTheme="majorBidi" w:cstheme="majorBidi"/>
        </w:rPr>
        <w:t>Domain shift occurs when test data distribution differs from training data. In hate speech detection, domain shift stems from different vocabulary (4chan slang vs. Reddit formality vs. Twitter brevity), different discourse structures (Twitter's isolated posts vs. Reddit's threaded discussions vs. 4chan's ephemeral exchanges), different toxicity norms (some platforms tolerate offensive language more than others), and different label distributions.</w:t>
      </w:r>
      <w:r w:rsidRPr="003A50B4">
        <w:rPr>
          <w:rFonts w:asciiTheme="majorBidi" w:hAnsiTheme="majorBidi" w:cstheme="majorBidi"/>
        </w:rPr>
        <w:br/>
      </w:r>
      <w:r w:rsidRPr="003A50B4">
        <w:rPr>
          <w:rFonts w:asciiTheme="majorBidi" w:hAnsiTheme="majorBidi" w:cstheme="majorBidi"/>
        </w:rPr>
        <w:br/>
        <w:t>Prior research shows domain shift can reduce classification performance by 20</w:t>
      </w:r>
      <w:r w:rsidR="001A3C19" w:rsidRPr="003A50B4">
        <w:rPr>
          <w:rFonts w:asciiTheme="majorBidi" w:hAnsiTheme="majorBidi" w:cstheme="majorBidi"/>
        </w:rPr>
        <w:t xml:space="preserve"> - </w:t>
      </w:r>
      <w:r w:rsidRPr="003A50B4">
        <w:rPr>
          <w:rFonts w:asciiTheme="majorBidi" w:hAnsiTheme="majorBidi" w:cstheme="majorBidi"/>
        </w:rPr>
        <w:t>50% depending on dataset similarity. While transfer learning and domain adaptation techniques exist, few studies systematically evaluate hate speech detection across multiple social media platforms. Our work contributes to this area by quantifying performance degradation and identifying which linguistic features transfer most reliably.</w:t>
      </w:r>
    </w:p>
    <w:p w14:paraId="6851794C"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3.3 Cross</w:t>
      </w:r>
      <w:r w:rsidR="001A3C19" w:rsidRPr="003A50B4">
        <w:rPr>
          <w:rFonts w:asciiTheme="majorBidi" w:hAnsiTheme="majorBidi"/>
          <w:color w:val="auto"/>
        </w:rPr>
        <w:t xml:space="preserve"> - </w:t>
      </w:r>
      <w:r w:rsidRPr="003A50B4">
        <w:rPr>
          <w:rFonts w:asciiTheme="majorBidi" w:hAnsiTheme="majorBidi"/>
          <w:color w:val="auto"/>
        </w:rPr>
        <w:t>Platform Text Classification</w:t>
      </w:r>
    </w:p>
    <w:p w14:paraId="18A75A76" w14:textId="77777777" w:rsidR="00D405BA" w:rsidRPr="003A50B4" w:rsidRDefault="00C84142">
      <w:pPr>
        <w:rPr>
          <w:rFonts w:asciiTheme="majorBidi" w:hAnsiTheme="majorBidi" w:cstheme="majorBidi"/>
        </w:rPr>
      </w:pPr>
      <w:r w:rsidRPr="003A50B4">
        <w:rPr>
          <w:rFonts w:asciiTheme="majorBidi" w:hAnsiTheme="majorBidi" w:cstheme="majorBidi"/>
        </w:rPr>
        <w:t>Platform</w:t>
      </w:r>
      <w:r w:rsidR="001A3C19" w:rsidRPr="003A50B4">
        <w:rPr>
          <w:rFonts w:asciiTheme="majorBidi" w:hAnsiTheme="majorBidi" w:cstheme="majorBidi"/>
        </w:rPr>
        <w:t xml:space="preserve"> - </w:t>
      </w:r>
      <w:r w:rsidRPr="003A50B4">
        <w:rPr>
          <w:rFonts w:asciiTheme="majorBidi" w:hAnsiTheme="majorBidi" w:cstheme="majorBidi"/>
        </w:rPr>
        <w:t>specific linguistic characteristics significantly influence classification performance. Reddit's longer, context</w:t>
      </w:r>
      <w:r w:rsidR="001A3C19" w:rsidRPr="003A50B4">
        <w:rPr>
          <w:rFonts w:asciiTheme="majorBidi" w:hAnsiTheme="majorBidi" w:cstheme="majorBidi"/>
        </w:rPr>
        <w:t xml:space="preserve"> - </w:t>
      </w:r>
      <w:r w:rsidRPr="003A50B4">
        <w:rPr>
          <w:rFonts w:asciiTheme="majorBidi" w:hAnsiTheme="majorBidi" w:cstheme="majorBidi"/>
        </w:rPr>
        <w:t>rich posts contain more nuance and indirect expressions. Twitter's character limit enforces compressed language with heavy use of hashtags and abbreviations. 4chan's anonymous culture encourages coded language, slang, and explicit content. These differences directly impact feature extraction and model transferability.</w:t>
      </w:r>
      <w:r w:rsidRPr="003A50B4">
        <w:rPr>
          <w:rFonts w:asciiTheme="majorBidi" w:hAnsiTheme="majorBidi" w:cstheme="majorBidi"/>
        </w:rPr>
        <w:br/>
      </w:r>
      <w:r w:rsidRPr="003A50B4">
        <w:rPr>
          <w:rFonts w:asciiTheme="majorBidi" w:hAnsiTheme="majorBidi" w:cstheme="majorBidi"/>
        </w:rPr>
        <w:br/>
        <w:t>Logistic regression remains a powerful baseline for text classification due to its interpretability, strong performance with sparse TF</w:t>
      </w:r>
      <w:r w:rsidR="001A3C19" w:rsidRPr="003A50B4">
        <w:rPr>
          <w:rFonts w:asciiTheme="majorBidi" w:hAnsiTheme="majorBidi" w:cstheme="majorBidi"/>
        </w:rPr>
        <w:t xml:space="preserve"> - </w:t>
      </w:r>
      <w:r w:rsidRPr="003A50B4">
        <w:rPr>
          <w:rFonts w:asciiTheme="majorBidi" w:hAnsiTheme="majorBidi" w:cstheme="majorBidi"/>
        </w:rPr>
        <w:t>IDF features, resistance to overfitting with proper regularization, and computational efficiency. While modern hate speech detectors often rely on Transformers (e.g., BERT), logistic regression provides a clear baseline for measuring pure cross</w:t>
      </w:r>
      <w:r w:rsidR="001A3C19" w:rsidRPr="003A50B4">
        <w:rPr>
          <w:rFonts w:asciiTheme="majorBidi" w:hAnsiTheme="majorBidi" w:cstheme="majorBidi"/>
        </w:rPr>
        <w:t xml:space="preserve"> - </w:t>
      </w:r>
      <w:r w:rsidRPr="003A50B4">
        <w:rPr>
          <w:rFonts w:asciiTheme="majorBidi" w:hAnsiTheme="majorBidi" w:cstheme="majorBidi"/>
        </w:rPr>
        <w:t>dataset generalization without the complexity of contextual embeddings.</w:t>
      </w:r>
    </w:p>
    <w:p w14:paraId="67463263" w14:textId="77777777" w:rsidR="00DD2D4E" w:rsidRPr="003A50B4" w:rsidRDefault="00DD2D4E">
      <w:pPr>
        <w:rPr>
          <w:rFonts w:asciiTheme="majorBidi" w:hAnsiTheme="majorBidi" w:cstheme="majorBidi"/>
        </w:rPr>
      </w:pPr>
    </w:p>
    <w:p w14:paraId="0B07F1C9"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4. Methodology</w:t>
      </w:r>
    </w:p>
    <w:p w14:paraId="4AD35C20"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4.1 Datasets and Preprocessing</w:t>
      </w:r>
    </w:p>
    <w:p w14:paraId="5161FE2F" w14:textId="77777777" w:rsidR="003A50B4" w:rsidRDefault="00C84142" w:rsidP="003A50B4">
      <w:pPr>
        <w:rPr>
          <w:rFonts w:asciiTheme="majorBidi" w:hAnsiTheme="majorBidi" w:cstheme="majorBidi"/>
        </w:rPr>
      </w:pPr>
      <w:r w:rsidRPr="003A50B4">
        <w:rPr>
          <w:rFonts w:asciiTheme="majorBidi" w:hAnsiTheme="majorBidi" w:cstheme="majorBidi"/>
        </w:rPr>
        <w:t>We use three datasets representing distinct social media platforms:</w:t>
      </w:r>
      <w:r w:rsidRPr="003A50B4">
        <w:rPr>
          <w:rFonts w:asciiTheme="majorBidi" w:hAnsiTheme="majorBidi" w:cstheme="majorBidi"/>
        </w:rPr>
        <w:br/>
      </w:r>
      <w:r w:rsidRPr="003A50B4">
        <w:rPr>
          <w:rFonts w:asciiTheme="majorBidi" w:hAnsiTheme="majorBidi" w:cstheme="majorBidi"/>
        </w:rPr>
        <w:br/>
        <w:t>Reddit: A structured forum platform with longer, context</w:t>
      </w:r>
      <w:r w:rsidR="001A3C19" w:rsidRPr="003A50B4">
        <w:rPr>
          <w:rFonts w:asciiTheme="majorBidi" w:hAnsiTheme="majorBidi" w:cstheme="majorBidi"/>
        </w:rPr>
        <w:t xml:space="preserve"> - </w:t>
      </w:r>
      <w:r w:rsidRPr="003A50B4">
        <w:rPr>
          <w:rFonts w:asciiTheme="majorBidi" w:hAnsiTheme="majorBidi" w:cstheme="majorBidi"/>
        </w:rPr>
        <w:t>rich posts that are grammatically consistent and part of threaded conversations. Toxicity varies by subreddit, with hate speech often appearing in indirect or contextual forms.</w:t>
      </w:r>
      <w:r w:rsidRPr="003A50B4">
        <w:rPr>
          <w:rFonts w:asciiTheme="majorBidi" w:hAnsiTheme="majorBidi" w:cstheme="majorBidi"/>
        </w:rPr>
        <w:br/>
      </w:r>
      <w:r w:rsidRPr="003A50B4">
        <w:rPr>
          <w:rFonts w:asciiTheme="majorBidi" w:hAnsiTheme="majorBidi" w:cstheme="majorBidi"/>
        </w:rPr>
        <w:br/>
        <w:t>4chan: An anonymous message board characterized by extremely informal writing, slang, memes, coded language, short fragmentary posts, and higher prevalence of explicit hate speech. Anonymity reduces accountability, leading to aggressive language and frequent obfuscation (e.g., intentionally misspelled slurs).</w:t>
      </w:r>
      <w:r w:rsidRPr="003A50B4">
        <w:rPr>
          <w:rFonts w:asciiTheme="majorBidi" w:hAnsiTheme="majorBidi" w:cstheme="majorBidi"/>
        </w:rPr>
        <w:br/>
      </w:r>
      <w:r w:rsidRPr="003A50B4">
        <w:rPr>
          <w:rFonts w:asciiTheme="majorBidi" w:hAnsiTheme="majorBidi" w:cstheme="majorBidi"/>
        </w:rPr>
        <w:br/>
        <w:t>Twitter: A microblogging platform with strict character limits, hashtags, trending topics, compressed language, and high usage of abbreviations and repetition. Twitter's brevity results in hate speech appearing in direct, concise forms.</w:t>
      </w:r>
      <w:r w:rsidRPr="003A50B4">
        <w:rPr>
          <w:rFonts w:asciiTheme="majorBidi" w:hAnsiTheme="majorBidi" w:cstheme="majorBidi"/>
        </w:rPr>
        <w:br/>
      </w:r>
      <w:r w:rsidRPr="003A50B4">
        <w:rPr>
          <w:rFonts w:asciiTheme="majorBidi" w:hAnsiTheme="majorBidi" w:cstheme="majorBidi"/>
        </w:rPr>
        <w:br/>
        <w:t>Each dataset contains approximately 200 samples with 20% hateful and 80% non</w:t>
      </w:r>
      <w:r w:rsidR="001A3C19" w:rsidRPr="003A50B4">
        <w:rPr>
          <w:rFonts w:asciiTheme="majorBidi" w:hAnsiTheme="majorBidi" w:cstheme="majorBidi"/>
        </w:rPr>
        <w:t xml:space="preserve"> - </w:t>
      </w:r>
      <w:r w:rsidRPr="003A50B4">
        <w:rPr>
          <w:rFonts w:asciiTheme="majorBidi" w:hAnsiTheme="majorBidi" w:cstheme="majorBidi"/>
        </w:rPr>
        <w:t>hateful posts, maintaining consistent distribution for direct comparison. We apply standardized preprocessing to harmonize platform</w:t>
      </w:r>
      <w:r w:rsidR="001A3C19" w:rsidRPr="003A50B4">
        <w:rPr>
          <w:rFonts w:asciiTheme="majorBidi" w:hAnsiTheme="majorBidi" w:cstheme="majorBidi"/>
        </w:rPr>
        <w:t xml:space="preserve"> - </w:t>
      </w:r>
      <w:r w:rsidRPr="003A50B4">
        <w:rPr>
          <w:rFonts w:asciiTheme="majorBidi" w:hAnsiTheme="majorBidi" w:cstheme="majorBidi"/>
        </w:rPr>
        <w:t>specific artifacts:</w:t>
      </w:r>
    </w:p>
    <w:p w14:paraId="298202A1" w14:textId="0A1B38E2" w:rsidR="00D405BA" w:rsidRPr="003A50B4" w:rsidRDefault="00C84142" w:rsidP="003A50B4">
      <w:pPr>
        <w:ind w:left="720"/>
        <w:rPr>
          <w:rFonts w:asciiTheme="majorBidi" w:hAnsiTheme="majorBidi" w:cstheme="majorBidi"/>
        </w:rPr>
      </w:pPr>
      <w:r w:rsidRPr="003A50B4">
        <w:rPr>
          <w:rFonts w:asciiTheme="majorBidi" w:hAnsiTheme="majorBidi" w:cstheme="majorBidi"/>
        </w:rPr>
        <w:br/>
        <w:t>• Remove platform</w:t>
      </w:r>
      <w:r w:rsidR="001A3C19" w:rsidRPr="003A50B4">
        <w:rPr>
          <w:rFonts w:asciiTheme="majorBidi" w:hAnsiTheme="majorBidi" w:cstheme="majorBidi"/>
        </w:rPr>
        <w:t xml:space="preserve"> - </w:t>
      </w:r>
      <w:r w:rsidRPr="003A50B4">
        <w:rPr>
          <w:rFonts w:asciiTheme="majorBidi" w:hAnsiTheme="majorBidi" w:cstheme="majorBidi"/>
        </w:rPr>
        <w:t xml:space="preserve">specific markers (Reddit quotes "&gt;", Twitter "RT @user", 4chan </w:t>
      </w:r>
      <w:proofErr w:type="gramStart"/>
      <w:r w:rsidRPr="003A50B4">
        <w:rPr>
          <w:rFonts w:asciiTheme="majorBidi" w:hAnsiTheme="majorBidi" w:cstheme="majorBidi"/>
        </w:rPr>
        <w:t>reply</w:t>
      </w:r>
      <w:proofErr w:type="gramEnd"/>
      <w:r w:rsidRPr="003A50B4">
        <w:rPr>
          <w:rFonts w:asciiTheme="majorBidi" w:hAnsiTheme="majorBidi" w:cstheme="majorBidi"/>
        </w:rPr>
        <w:t xml:space="preserve"> codes "&gt;&gt;123456")</w:t>
      </w:r>
      <w:r w:rsidRPr="003A50B4">
        <w:rPr>
          <w:rFonts w:asciiTheme="majorBidi" w:hAnsiTheme="majorBidi" w:cstheme="majorBidi"/>
        </w:rPr>
        <w:br/>
        <w:t>• Normalize casing (lowercase), punctuation, and repeated characters ("</w:t>
      </w:r>
      <w:proofErr w:type="spellStart"/>
      <w:r w:rsidRPr="003A50B4">
        <w:rPr>
          <w:rFonts w:asciiTheme="majorBidi" w:hAnsiTheme="majorBidi" w:cstheme="majorBidi"/>
        </w:rPr>
        <w:t>loooool</w:t>
      </w:r>
      <w:proofErr w:type="spellEnd"/>
      <w:r w:rsidRPr="003A50B4">
        <w:rPr>
          <w:rFonts w:asciiTheme="majorBidi" w:hAnsiTheme="majorBidi" w:cstheme="majorBidi"/>
        </w:rPr>
        <w:t>" → "</w:t>
      </w:r>
      <w:proofErr w:type="spellStart"/>
      <w:r w:rsidRPr="003A50B4">
        <w:rPr>
          <w:rFonts w:asciiTheme="majorBidi" w:hAnsiTheme="majorBidi" w:cstheme="majorBidi"/>
        </w:rPr>
        <w:t>lool</w:t>
      </w:r>
      <w:proofErr w:type="spellEnd"/>
      <w:r w:rsidRPr="003A50B4">
        <w:rPr>
          <w:rFonts w:asciiTheme="majorBidi" w:hAnsiTheme="majorBidi" w:cstheme="majorBidi"/>
        </w:rPr>
        <w:t>")</w:t>
      </w:r>
      <w:r w:rsidRPr="003A50B4">
        <w:rPr>
          <w:rFonts w:asciiTheme="majorBidi" w:hAnsiTheme="majorBidi" w:cstheme="majorBidi"/>
        </w:rPr>
        <w:br/>
        <w:t>• Strip URLs, emojis, and HTML tags</w:t>
      </w:r>
      <w:r w:rsidRPr="003A50B4">
        <w:rPr>
          <w:rFonts w:asciiTheme="majorBidi" w:hAnsiTheme="majorBidi" w:cstheme="majorBidi"/>
        </w:rPr>
        <w:br/>
        <w:t xml:space="preserve">• Tokenize and remove </w:t>
      </w:r>
      <w:proofErr w:type="spellStart"/>
      <w:r w:rsidRPr="003A50B4">
        <w:rPr>
          <w:rFonts w:asciiTheme="majorBidi" w:hAnsiTheme="majorBidi" w:cstheme="majorBidi"/>
        </w:rPr>
        <w:t>stopwords</w:t>
      </w:r>
      <w:proofErr w:type="spellEnd"/>
      <w:r w:rsidRPr="003A50B4">
        <w:rPr>
          <w:rFonts w:asciiTheme="majorBidi" w:hAnsiTheme="majorBidi" w:cstheme="majorBidi"/>
        </w:rPr>
        <w:t xml:space="preserve"> using standard English </w:t>
      </w:r>
      <w:proofErr w:type="spellStart"/>
      <w:r w:rsidRPr="003A50B4">
        <w:rPr>
          <w:rFonts w:asciiTheme="majorBidi" w:hAnsiTheme="majorBidi" w:cstheme="majorBidi"/>
        </w:rPr>
        <w:t>stopword</w:t>
      </w:r>
      <w:proofErr w:type="spellEnd"/>
      <w:r w:rsidRPr="003A50B4">
        <w:rPr>
          <w:rFonts w:asciiTheme="majorBidi" w:hAnsiTheme="majorBidi" w:cstheme="majorBidi"/>
        </w:rPr>
        <w:t xml:space="preserve"> lists</w:t>
      </w:r>
      <w:r w:rsidRPr="003A50B4">
        <w:rPr>
          <w:rFonts w:asciiTheme="majorBidi" w:hAnsiTheme="majorBidi" w:cstheme="majorBidi"/>
        </w:rPr>
        <w:br/>
        <w:t>• Apply optional lemmatization for morphological normalization</w:t>
      </w:r>
    </w:p>
    <w:p w14:paraId="7BABAD81"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4.2 Feature Engineering</w:t>
      </w:r>
    </w:p>
    <w:p w14:paraId="042C37F6" w14:textId="77777777" w:rsidR="00D405BA" w:rsidRPr="003A50B4" w:rsidRDefault="00C84142">
      <w:pPr>
        <w:rPr>
          <w:rFonts w:asciiTheme="majorBidi" w:hAnsiTheme="majorBidi" w:cstheme="majorBidi"/>
        </w:rPr>
      </w:pPr>
      <w:r w:rsidRPr="003A50B4">
        <w:t>We organize features into five distinct groups to support comprehensive ablation analysis and understand feature contributions:</w:t>
      </w:r>
      <w:r w:rsidRPr="003A50B4">
        <w:br/>
      </w:r>
      <w:r w:rsidRPr="003A50B4">
        <w:br/>
        <w:t xml:space="preserve">1. Lexical Features: Surface-level text properties capturing explicit patterns and stylistic characteristics. These include word count, average word length, uppercase letter ratio (indicating shouting or emphasis), exclamation mark ratio, question mark ratio, period ratio, punctuation count, multiple punctuation patterns, character count, repeated character patterns, unique word count, word repetition, longest and shortest word lengths, </w:t>
      </w:r>
      <w:r w:rsidRPr="003A50B4">
        <w:lastRenderedPageBreak/>
        <w:t>and language complexity index (Flesch-Kincaid readability score). Lexical features help detect explicit slurs, derogatory phrases, intensified punctuation patterns, and stylistic markers of toxic content. This group contains 14 features.</w:t>
      </w:r>
      <w:r w:rsidRPr="003A50B4">
        <w:br/>
      </w:r>
      <w:r w:rsidRPr="003A50B4">
        <w:br/>
        <w:t>2. Hate Lexicon Features: Direct matching against a curated hate speech lexicon. These features include hate word count (absolute frequency of lexicon matches), hate word ratio (proportion of words that match the lexicon), and a binary flag indicating presence of any hate word. The lexicon is sourced from external datasets and provides explicit detection of known offensive terms. This group contains 3 features.</w:t>
      </w:r>
      <w:r w:rsidRPr="003A50B4">
        <w:br/>
      </w:r>
      <w:r w:rsidRPr="003A50B4">
        <w:br/>
        <w:t xml:space="preserve">3. TF-IDF Features: Term Frequency-Inverse Document Frequency vectors capturing word importance relative to the corpus. We extract unigrams and bigrams from up to 10,000 potential features, then apply Random Forest-based feature selection to identify the top 1,000 most discriminative features. This supervised selection process ensures that only the most informative n-grams are retained, significantly improving model performance and reducing dimensionality. The TF-IDF transformation uses sublinear term frequency scaling: </w:t>
      </w:r>
      <w:proofErr w:type="spellStart"/>
      <w:r w:rsidRPr="003A50B4">
        <w:t>tfidf</w:t>
      </w:r>
      <w:proofErr w:type="spellEnd"/>
      <w:r w:rsidRPr="003A50B4">
        <w:t>(</w:t>
      </w:r>
      <w:proofErr w:type="spellStart"/>
      <w:proofErr w:type="gramStart"/>
      <w:r w:rsidRPr="003A50B4">
        <w:t>w,d</w:t>
      </w:r>
      <w:proofErr w:type="spellEnd"/>
      <w:proofErr w:type="gramEnd"/>
      <w:r w:rsidRPr="003A50B4">
        <w:t>) = (1 + log(</w:t>
      </w:r>
      <w:proofErr w:type="spellStart"/>
      <w:r w:rsidRPr="003A50B4">
        <w:t>tf</w:t>
      </w:r>
      <w:proofErr w:type="spellEnd"/>
      <w:r w:rsidRPr="003A50B4">
        <w:t>(</w:t>
      </w:r>
      <w:proofErr w:type="spellStart"/>
      <w:proofErr w:type="gramStart"/>
      <w:r w:rsidRPr="003A50B4">
        <w:t>w,d</w:t>
      </w:r>
      <w:proofErr w:type="spellEnd"/>
      <w:proofErr w:type="gramEnd"/>
      <w:r w:rsidRPr="003A50B4">
        <w:t>))) · log(N/</w:t>
      </w:r>
      <w:proofErr w:type="spellStart"/>
      <w:r w:rsidRPr="003A50B4">
        <w:t>df</w:t>
      </w:r>
      <w:proofErr w:type="spellEnd"/>
      <w:r w:rsidRPr="003A50B4">
        <w:t>(w)). This group contains 1,000 selected features.</w:t>
      </w:r>
      <w:r w:rsidRPr="003A50B4">
        <w:br/>
      </w:r>
      <w:r w:rsidRPr="003A50B4">
        <w:br/>
        <w:t xml:space="preserve">4. Sentiment Features: Emotional tone and subjectivity analysis using </w:t>
      </w:r>
      <w:proofErr w:type="spellStart"/>
      <w:r w:rsidRPr="003A50B4">
        <w:t>TextBlob</w:t>
      </w:r>
      <w:proofErr w:type="spellEnd"/>
      <w:r w:rsidRPr="003A50B4">
        <w:t>. These include sentiment polarity (ranging from -1 to +1), sentiment subjectivity (0 to 1), sentiment magnitude (absolute polarity), sentiment category flags (negative, neutral, positive), extreme sentiment indicators (very negative, very positive), and subjectivity category flags (highly subjective, highly objective). Sentiment features capture the emotional valence and intensity of text, which are strong indicators of hate speech patterns. This group contains 10 features.</w:t>
      </w:r>
      <w:r w:rsidRPr="003A50B4">
        <w:br/>
      </w:r>
      <w:r w:rsidRPr="003A50B4">
        <w:br/>
        <w:t xml:space="preserve">5. Embedding-based Semantic Features: Deep semantic understanding through sentence embeddings and linguistic analysis. These include 384-dimensional sentence embeddings from all-MiniLM-L6-v2, part-of-speech ratios (noun, verb, adjective), pronoun usage patterns (they, us, </w:t>
      </w:r>
      <w:proofErr w:type="gramStart"/>
      <w:r w:rsidRPr="003A50B4">
        <w:t>you</w:t>
      </w:r>
      <w:proofErr w:type="gramEnd"/>
      <w:r w:rsidRPr="003A50B4">
        <w:t xml:space="preserve"> ratios), hate lexicon similarity (cosine similarity to mean hate lexicon embedding), embedding distance to neutral content, and language complexity metrics. Semantic features help identify stereotypes, threats, and hostility without explicit slurs, capturing outgroup generalization and contextual understanding essential for detecting coded language and sophisticated hate speech. This group contains approximately 390+ features.</w:t>
      </w:r>
      <w:r w:rsidRPr="003A50B4">
        <w:br/>
      </w:r>
      <w:r w:rsidRPr="003A50B4">
        <w:br/>
        <w:t>The final feature space concatenates all groups: X = [</w:t>
      </w:r>
      <w:proofErr w:type="spellStart"/>
      <w:r w:rsidRPr="003A50B4">
        <w:t>X_lexical</w:t>
      </w:r>
      <w:proofErr w:type="spellEnd"/>
      <w:r w:rsidRPr="003A50B4">
        <w:t xml:space="preserve">, </w:t>
      </w:r>
      <w:proofErr w:type="spellStart"/>
      <w:r w:rsidRPr="003A50B4">
        <w:t>X_hate_lexicon</w:t>
      </w:r>
      <w:proofErr w:type="spellEnd"/>
      <w:r w:rsidRPr="003A50B4">
        <w:t xml:space="preserve">, </w:t>
      </w:r>
      <w:proofErr w:type="spellStart"/>
      <w:r w:rsidRPr="003A50B4">
        <w:t>X_tfidf</w:t>
      </w:r>
      <w:proofErr w:type="spellEnd"/>
      <w:r w:rsidRPr="003A50B4">
        <w:t xml:space="preserve">, </w:t>
      </w:r>
      <w:proofErr w:type="spellStart"/>
      <w:r w:rsidRPr="003A50B4">
        <w:t>X_sentiment</w:t>
      </w:r>
      <w:proofErr w:type="spellEnd"/>
      <w:r w:rsidRPr="003A50B4">
        <w:t xml:space="preserve">, </w:t>
      </w:r>
      <w:proofErr w:type="spellStart"/>
      <w:r w:rsidRPr="003A50B4">
        <w:t>X_semantic</w:t>
      </w:r>
      <w:proofErr w:type="spellEnd"/>
      <w:r w:rsidRPr="003A50B4">
        <w:t xml:space="preserve">], providing approximately 1,417 features per sample (down from ~4,400 raw features after TF-IDF selection). This mixed representation allows </w:t>
      </w:r>
      <w:r w:rsidRPr="003A50B4">
        <w:lastRenderedPageBreak/>
        <w:t>models to learn both platform-specific slang and transferable toxicity patterns across domains.</w:t>
      </w:r>
    </w:p>
    <w:p w14:paraId="2F6B82DA"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4.3 Model Architecture</w:t>
      </w:r>
    </w:p>
    <w:p w14:paraId="4A87BEA9" w14:textId="19613F26" w:rsidR="00D405BA" w:rsidRPr="003A50B4" w:rsidRDefault="00C84142">
      <w:pPr>
        <w:rPr>
          <w:rFonts w:asciiTheme="majorBidi" w:hAnsiTheme="majorBidi" w:cstheme="majorBidi"/>
        </w:rPr>
      </w:pPr>
      <w:r w:rsidRPr="003A50B4">
        <w:rPr>
          <w:rFonts w:asciiTheme="majorBidi" w:hAnsiTheme="majorBidi" w:cstheme="majorBidi"/>
        </w:rPr>
        <w:t>We employ Logistic Regression with L2 regularization as our classifier. This choice is motivated by: (1) interpretability</w:t>
      </w:r>
      <w:r w:rsidR="001A3C19" w:rsidRPr="003A50B4">
        <w:rPr>
          <w:rFonts w:asciiTheme="majorBidi" w:hAnsiTheme="majorBidi" w:cstheme="majorBidi"/>
        </w:rPr>
        <w:t xml:space="preserve"> - </w:t>
      </w:r>
      <w:r w:rsidRPr="003A50B4">
        <w:rPr>
          <w:rFonts w:asciiTheme="majorBidi" w:hAnsiTheme="majorBidi" w:cstheme="majorBidi"/>
        </w:rPr>
        <w:t>coefficients directly indicate feature importance; (2) strong performance with sparse TF</w:t>
      </w:r>
      <w:r w:rsidR="001A3C19" w:rsidRPr="003A50B4">
        <w:rPr>
          <w:rFonts w:asciiTheme="majorBidi" w:hAnsiTheme="majorBidi" w:cstheme="majorBidi"/>
        </w:rPr>
        <w:t xml:space="preserve"> - </w:t>
      </w:r>
      <w:r w:rsidRPr="003A50B4">
        <w:rPr>
          <w:rFonts w:asciiTheme="majorBidi" w:hAnsiTheme="majorBidi" w:cstheme="majorBidi"/>
        </w:rPr>
        <w:t>IDF features; (3) resistance to overfitting with proper regularization; and (4) computational efficiency enabling rapid experimentation.</w:t>
      </w:r>
      <w:r w:rsidRPr="003A50B4">
        <w:rPr>
          <w:rFonts w:asciiTheme="majorBidi" w:hAnsiTheme="majorBidi" w:cstheme="majorBidi"/>
        </w:rPr>
        <w:br/>
      </w:r>
      <w:r w:rsidRPr="003A50B4">
        <w:rPr>
          <w:rFonts w:asciiTheme="majorBidi" w:hAnsiTheme="majorBidi" w:cstheme="majorBidi"/>
        </w:rPr>
        <w:br/>
        <w:t>The model learns a linear decision boundary in the high</w:t>
      </w:r>
      <w:r w:rsidR="001A3C19" w:rsidRPr="003A50B4">
        <w:rPr>
          <w:rFonts w:asciiTheme="majorBidi" w:hAnsiTheme="majorBidi" w:cstheme="majorBidi"/>
        </w:rPr>
        <w:t xml:space="preserve"> - </w:t>
      </w:r>
      <w:r w:rsidRPr="003A50B4">
        <w:rPr>
          <w:rFonts w:asciiTheme="majorBidi" w:hAnsiTheme="majorBidi" w:cstheme="majorBidi"/>
        </w:rPr>
        <w:t xml:space="preserve">dimensional feature space, predicting </w:t>
      </w:r>
      <m:oMath>
        <m:r>
          <m:rPr>
            <m:sty m:val="p"/>
          </m:rPr>
          <w:rPr>
            <w:rFonts w:ascii="Cambria Math" w:hAnsi="Cambria Math" w:cstheme="majorBidi"/>
          </w:rPr>
          <m:t>P(y=1|x) = σ(</m:t>
        </m:r>
        <m:sSup>
          <m:sSupPr>
            <m:ctrlPr>
              <w:rPr>
                <w:rFonts w:ascii="Cambria Math" w:hAnsi="Cambria Math" w:cstheme="majorBidi"/>
              </w:rPr>
            </m:ctrlPr>
          </m:sSupPr>
          <m:e>
            <m:r>
              <m:rPr>
                <m:sty m:val="p"/>
              </m:rPr>
              <w:rPr>
                <w:rFonts w:ascii="Cambria Math" w:hAnsi="Cambria Math" w:cstheme="majorBidi"/>
              </w:rPr>
              <m:t>w</m:t>
            </m:r>
          </m:e>
          <m:sup>
            <m:r>
              <w:rPr>
                <w:rFonts w:ascii="Cambria Math" w:hAnsi="Cambria Math" w:cstheme="majorBidi"/>
              </w:rPr>
              <m:t>T</m:t>
            </m:r>
          </m:sup>
        </m:sSup>
        <m:r>
          <m:rPr>
            <m:sty m:val="p"/>
          </m:rPr>
          <w:rPr>
            <w:rFonts w:ascii="Cambria Math" w:hAnsi="Cambria Math" w:cstheme="majorBidi"/>
          </w:rPr>
          <m:t xml:space="preserve">x + b), </m:t>
        </m:r>
      </m:oMath>
      <w:r w:rsidRPr="003A50B4">
        <w:rPr>
          <w:rFonts w:asciiTheme="majorBidi" w:hAnsiTheme="majorBidi" w:cstheme="majorBidi"/>
        </w:rPr>
        <w:t>where σ is the sigmoid function. We use balanced class weights to account for the 80/20 imbalance and the SAGA solver optimized for large sparse datasets, with a maximum of 1000 iterations for convergence.</w:t>
      </w:r>
    </w:p>
    <w:p w14:paraId="54AA2E96" w14:textId="77777777" w:rsidR="00D405BA" w:rsidRPr="003A50B4" w:rsidRDefault="00C84142" w:rsidP="003A50B4">
      <w:pPr>
        <w:pStyle w:val="Heading2"/>
        <w:spacing w:after="240"/>
        <w:rPr>
          <w:rFonts w:asciiTheme="majorBidi" w:hAnsiTheme="majorBidi"/>
          <w:color w:val="auto"/>
        </w:rPr>
      </w:pPr>
      <w:r w:rsidRPr="003A50B4">
        <w:rPr>
          <w:rFonts w:asciiTheme="majorBidi" w:hAnsiTheme="majorBidi"/>
          <w:color w:val="auto"/>
        </w:rPr>
        <w:t>4.4 Experimental Design</w:t>
      </w:r>
    </w:p>
    <w:p w14:paraId="1FCA1E7D" w14:textId="66D5166C" w:rsidR="00D405BA" w:rsidRPr="003A50B4" w:rsidRDefault="383DA16B">
      <w:pPr>
        <w:rPr>
          <w:rFonts w:asciiTheme="majorBidi" w:hAnsiTheme="majorBidi" w:cstheme="majorBidi"/>
        </w:rPr>
      </w:pPr>
      <w:r w:rsidRPr="003A50B4">
        <w:t>Cross-Dataset Evaluation: For statistical stability and robustness, we employ 5-fold stratified cross-validation for each dataset. Each dataset is divided into 5 folds, ensuring that each fold maintains the original class distribution. For each platform, we train a separate logistic regression classifier and evaluate it using all 5 folds of each dataset (including its own held-out folds). This yields comprehensive train</w:t>
      </w:r>
      <w:r w:rsidR="003A50B4">
        <w:t xml:space="preserve"> </w:t>
      </w:r>
      <w:r w:rsidRPr="003A50B4">
        <w:t>→</w:t>
      </w:r>
      <w:r w:rsidR="003A50B4">
        <w:t xml:space="preserve"> </w:t>
      </w:r>
      <w:r w:rsidRPr="003A50B4">
        <w:t>test combinations with aggregated metrics (mean ± standard deviation) across folds, providing statistically stable performance estimates. We record Accuracy, Precision, Recall, F1-score, ROC-AUC, and Average Precision for each combination, with results aggregated across all 5 folds.</w:t>
      </w:r>
    </w:p>
    <w:p w14:paraId="28006DC4" w14:textId="32FA03FC" w:rsidR="4B440B0B" w:rsidRPr="003A50B4" w:rsidRDefault="4B440B0B" w:rsidP="383DA16B">
      <w:pPr>
        <w:rPr>
          <w:rFonts w:asciiTheme="majorBidi" w:eastAsia="Times New Roman" w:hAnsiTheme="majorBidi" w:cstheme="majorBidi"/>
          <w:szCs w:val="24"/>
        </w:rPr>
      </w:pPr>
      <w:r w:rsidRPr="003A50B4">
        <w:rPr>
          <w:rFonts w:asciiTheme="majorBidi" w:eastAsia="Times New Roman" w:hAnsiTheme="majorBidi" w:cstheme="majorBidi"/>
          <w:b/>
          <w:bCs/>
          <w:szCs w:val="24"/>
        </w:rPr>
        <w:t>Cross</w:t>
      </w:r>
      <w:r w:rsidR="001A3C19" w:rsidRPr="003A50B4">
        <w:rPr>
          <w:rFonts w:asciiTheme="majorBidi" w:eastAsia="Times New Roman" w:hAnsiTheme="majorBidi" w:cstheme="majorBidi"/>
          <w:b/>
          <w:bCs/>
          <w:szCs w:val="24"/>
        </w:rPr>
        <w:t xml:space="preserve"> - </w:t>
      </w:r>
      <w:r w:rsidRPr="003A50B4">
        <w:rPr>
          <w:rFonts w:asciiTheme="majorBidi" w:eastAsia="Times New Roman" w:hAnsiTheme="majorBidi" w:cstheme="majorBidi"/>
          <w:b/>
          <w:bCs/>
          <w:szCs w:val="24"/>
        </w:rPr>
        <w:t xml:space="preserve">Domain Ensemble Calibration: </w:t>
      </w:r>
      <w:r w:rsidRPr="003A50B4">
        <w:rPr>
          <w:rFonts w:asciiTheme="majorBidi" w:eastAsia="Times New Roman" w:hAnsiTheme="majorBidi" w:cstheme="majorBidi"/>
          <w:szCs w:val="24"/>
        </w:rPr>
        <w:t>After every per</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dataset evaluation we now cache the per</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 xml:space="preserve">sample probabilities (preds_&lt;train&gt;_on_&lt;test&gt;.csv). </w:t>
      </w:r>
      <w:r w:rsidRPr="003A50B4">
        <w:rPr>
          <w:rFonts w:asciiTheme="majorBidi" w:hAnsiTheme="majorBidi" w:cstheme="majorBidi"/>
        </w:rPr>
        <w:br/>
      </w:r>
      <w:r w:rsidRPr="003A50B4">
        <w:rPr>
          <w:rFonts w:asciiTheme="majorBidi" w:eastAsia="Times New Roman" w:hAnsiTheme="majorBidi" w:cstheme="majorBidi"/>
          <w:szCs w:val="24"/>
        </w:rPr>
        <w:t>For each target platform we then</w:t>
      </w:r>
      <w:r w:rsidR="53385FEE" w:rsidRPr="003A50B4">
        <w:rPr>
          <w:rFonts w:asciiTheme="majorBidi" w:eastAsia="Times New Roman" w:hAnsiTheme="majorBidi" w:cstheme="majorBidi"/>
          <w:szCs w:val="24"/>
        </w:rPr>
        <w:t>:</w:t>
      </w:r>
    </w:p>
    <w:p w14:paraId="337FAF34" w14:textId="77777777" w:rsidR="331B7715" w:rsidRPr="003A50B4" w:rsidRDefault="331B7715"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D</w:t>
      </w:r>
      <w:r w:rsidR="4B440B0B" w:rsidRPr="003A50B4">
        <w:rPr>
          <w:rFonts w:asciiTheme="majorBidi" w:eastAsia="Times New Roman" w:hAnsiTheme="majorBidi" w:cstheme="majorBidi"/>
          <w:szCs w:val="24"/>
        </w:rPr>
        <w:t>iscard the target’s own model</w:t>
      </w:r>
    </w:p>
    <w:p w14:paraId="44711DCE" w14:textId="77777777" w:rsidR="21372A8F" w:rsidRPr="003A50B4" w:rsidRDefault="21372A8F"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S</w:t>
      </w:r>
      <w:r w:rsidR="4B440B0B" w:rsidRPr="003A50B4">
        <w:rPr>
          <w:rFonts w:asciiTheme="majorBidi" w:eastAsia="Times New Roman" w:hAnsiTheme="majorBidi" w:cstheme="majorBidi"/>
          <w:szCs w:val="24"/>
        </w:rPr>
        <w:t>plit the remaining cross</w:t>
      </w:r>
      <w:r w:rsidR="001A3C19" w:rsidRPr="003A50B4">
        <w:rPr>
          <w:rFonts w:asciiTheme="majorBidi" w:eastAsia="Times New Roman" w:hAnsiTheme="majorBidi" w:cstheme="majorBidi"/>
          <w:szCs w:val="24"/>
        </w:rPr>
        <w:t xml:space="preserve"> - </w:t>
      </w:r>
      <w:r w:rsidR="4B440B0B" w:rsidRPr="003A50B4">
        <w:rPr>
          <w:rFonts w:asciiTheme="majorBidi" w:eastAsia="Times New Roman" w:hAnsiTheme="majorBidi" w:cstheme="majorBidi"/>
          <w:szCs w:val="24"/>
        </w:rPr>
        <w:t>domain predictions into a 20% calibration slice and an 80% evaluation slice</w:t>
      </w:r>
    </w:p>
    <w:p w14:paraId="42913F5A" w14:textId="77777777" w:rsidR="4B440B0B" w:rsidRPr="003A50B4" w:rsidRDefault="4B440B0B" w:rsidP="383DA16B">
      <w:pPr>
        <w:pStyle w:val="ListParagraph"/>
        <w:numPr>
          <w:ilvl w:val="0"/>
          <w:numId w:val="4"/>
        </w:numPr>
        <w:rPr>
          <w:rFonts w:asciiTheme="majorBidi" w:eastAsia="Times New Roman" w:hAnsiTheme="majorBidi" w:cstheme="majorBidi"/>
          <w:szCs w:val="24"/>
        </w:rPr>
      </w:pPr>
      <w:r w:rsidRPr="003A50B4">
        <w:rPr>
          <w:rFonts w:asciiTheme="majorBidi" w:eastAsia="Times New Roman" w:hAnsiTheme="majorBidi" w:cstheme="majorBidi"/>
          <w:szCs w:val="24"/>
        </w:rPr>
        <w:t xml:space="preserve">earn weights on the calibration slice proportional to each expert’s F1 (or, optionally, fit a tiny logistic regression). </w:t>
      </w:r>
    </w:p>
    <w:p w14:paraId="59383F87" w14:textId="77777777" w:rsidR="4B440B0B" w:rsidRPr="003A50B4" w:rsidRDefault="4B440B0B" w:rsidP="383DA16B">
      <w:pPr>
        <w:rPr>
          <w:rFonts w:asciiTheme="majorBidi" w:eastAsia="Times New Roman" w:hAnsiTheme="majorBidi" w:cstheme="majorBidi"/>
          <w:szCs w:val="24"/>
        </w:rPr>
      </w:pPr>
      <w:r w:rsidRPr="003A50B4">
        <w:rPr>
          <w:rFonts w:asciiTheme="majorBidi" w:eastAsia="Times New Roman" w:hAnsiTheme="majorBidi" w:cstheme="majorBidi"/>
          <w:szCs w:val="24"/>
        </w:rPr>
        <w:t>The weighted average is then applied to the evaluation slice to produce a “no</w:t>
      </w:r>
      <w:r w:rsidR="001A3C19" w:rsidRPr="003A50B4">
        <w:rPr>
          <w:rFonts w:asciiTheme="majorBidi" w:eastAsia="Times New Roman" w:hAnsiTheme="majorBidi" w:cstheme="majorBidi"/>
          <w:szCs w:val="24"/>
        </w:rPr>
        <w:t xml:space="preserve"> - </w:t>
      </w:r>
      <w:r w:rsidRPr="003A50B4">
        <w:rPr>
          <w:rFonts w:asciiTheme="majorBidi" w:eastAsia="Times New Roman" w:hAnsiTheme="majorBidi" w:cstheme="majorBidi"/>
          <w:szCs w:val="24"/>
        </w:rPr>
        <w:t>peek” ensemble that never trains on the target domain’s features yet still blends multiple external experts. Metrics and weights are saved under runs/&lt;timestamp&gt;/ensembles/.</w:t>
      </w:r>
    </w:p>
    <w:p w14:paraId="5DEA0418"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5. Experiments and Results</w:t>
      </w:r>
    </w:p>
    <w:p w14:paraId="75873239" w14:textId="77777777" w:rsidR="00AB0CD2" w:rsidRPr="003A50B4" w:rsidRDefault="00AB0CD2" w:rsidP="00AB0CD2"/>
    <w:p w14:paraId="6E6B123E" w14:textId="77777777" w:rsidR="00AB0CD2" w:rsidRPr="003A50B4" w:rsidRDefault="00AB0CD2" w:rsidP="00AB0CD2">
      <w:pPr>
        <w:shd w:val="clear" w:color="auto" w:fill="FFFFFF"/>
        <w:spacing w:after="0"/>
        <w:rPr>
          <w:rFonts w:asciiTheme="majorBidi" w:eastAsiaTheme="majorEastAsia" w:hAnsiTheme="majorBidi" w:cstheme="majorBidi"/>
          <w:b/>
          <w:bCs/>
          <w:sz w:val="28"/>
          <w:szCs w:val="28"/>
        </w:rPr>
      </w:pPr>
      <w:r w:rsidRPr="003A50B4">
        <w:rPr>
          <w:rFonts w:asciiTheme="majorBidi" w:eastAsiaTheme="majorEastAsia" w:hAnsiTheme="majorBidi" w:cstheme="majorBidi"/>
          <w:b/>
          <w:bCs/>
          <w:sz w:val="28"/>
          <w:szCs w:val="28"/>
        </w:rPr>
        <w:t>5.1 Cross-Dataset Validation and Generalization</w:t>
      </w:r>
    </w:p>
    <w:p w14:paraId="75ABF5B1" w14:textId="6D55C303" w:rsidR="00D405BA" w:rsidRPr="003A50B4" w:rsidRDefault="00C84142" w:rsidP="00AB0CD2">
      <w:pPr>
        <w:pStyle w:val="Heading2"/>
        <w:ind w:firstLine="720"/>
        <w:rPr>
          <w:rFonts w:asciiTheme="majorBidi" w:hAnsiTheme="majorBidi"/>
          <w:color w:val="auto"/>
        </w:rPr>
      </w:pPr>
      <w:r w:rsidRPr="003A50B4">
        <w:rPr>
          <w:rFonts w:asciiTheme="majorBidi" w:hAnsiTheme="majorBidi"/>
          <w:color w:val="auto"/>
        </w:rPr>
        <w:t>5.1</w:t>
      </w:r>
      <w:r w:rsidR="00DC7DF8" w:rsidRPr="003A50B4">
        <w:rPr>
          <w:rFonts w:asciiTheme="majorBidi" w:hAnsiTheme="majorBidi"/>
          <w:color w:val="auto"/>
        </w:rPr>
        <w:t>.1</w:t>
      </w:r>
      <w:r w:rsidRPr="003A50B4">
        <w:rPr>
          <w:rFonts w:asciiTheme="majorBidi" w:hAnsiTheme="majorBidi"/>
          <w:color w:val="auto"/>
        </w:rPr>
        <w:t xml:space="preserve"> Cross</w:t>
      </w:r>
      <w:r w:rsidR="001A3C19" w:rsidRPr="003A50B4">
        <w:rPr>
          <w:rFonts w:asciiTheme="majorBidi" w:hAnsiTheme="majorBidi"/>
          <w:color w:val="auto"/>
        </w:rPr>
        <w:t xml:space="preserve"> - </w:t>
      </w:r>
      <w:r w:rsidRPr="003A50B4">
        <w:rPr>
          <w:rFonts w:asciiTheme="majorBidi" w:hAnsiTheme="majorBidi"/>
          <w:color w:val="auto"/>
        </w:rPr>
        <w:t>Dataset Generalization</w:t>
      </w:r>
    </w:p>
    <w:p w14:paraId="60FD737F" w14:textId="77777777" w:rsidR="00D405BA" w:rsidRPr="003A50B4" w:rsidRDefault="00C84142" w:rsidP="00AB0CD2">
      <w:pPr>
        <w:ind w:left="720"/>
        <w:rPr>
          <w:rFonts w:asciiTheme="majorBidi" w:hAnsiTheme="majorBidi" w:cstheme="majorBidi"/>
        </w:rPr>
      </w:pPr>
      <w:r w:rsidRPr="003A50B4">
        <w:rPr>
          <w:rFonts w:asciiTheme="majorBidi" w:hAnsiTheme="majorBidi" w:cstheme="majorBidi"/>
        </w:rPr>
        <w:t xml:space="preserve">Table 1 presents comprehensive results for all nine </w:t>
      </w:r>
      <w:proofErr w:type="spellStart"/>
      <w:r w:rsidRPr="003A50B4">
        <w:rPr>
          <w:rFonts w:asciiTheme="majorBidi" w:hAnsiTheme="majorBidi" w:cstheme="majorBidi"/>
        </w:rPr>
        <w:t>train→test</w:t>
      </w:r>
      <w:proofErr w:type="spellEnd"/>
      <w:r w:rsidRPr="003A50B4">
        <w:rPr>
          <w:rFonts w:asciiTheme="majorBidi" w:hAnsiTheme="majorBidi" w:cstheme="majorBidi"/>
        </w:rPr>
        <w:t xml:space="preserve"> combinations. Key metrics include Accuracy, Precision, Recall, F1</w:t>
      </w:r>
      <w:r w:rsidR="001A3C19" w:rsidRPr="003A50B4">
        <w:rPr>
          <w:rFonts w:asciiTheme="majorBidi" w:hAnsiTheme="majorBidi" w:cstheme="majorBidi"/>
        </w:rPr>
        <w:t xml:space="preserve"> - </w:t>
      </w:r>
      <w:r w:rsidRPr="003A50B4">
        <w:rPr>
          <w:rFonts w:asciiTheme="majorBidi" w:hAnsiTheme="majorBidi" w:cstheme="majorBidi"/>
        </w:rPr>
        <w:t>score, ROC</w:t>
      </w:r>
      <w:r w:rsidR="001A3C19" w:rsidRPr="003A50B4">
        <w:rPr>
          <w:rFonts w:asciiTheme="majorBidi" w:hAnsiTheme="majorBidi" w:cstheme="majorBidi"/>
        </w:rPr>
        <w:t xml:space="preserve"> - </w:t>
      </w:r>
      <w:r w:rsidRPr="003A50B4">
        <w:rPr>
          <w:rFonts w:asciiTheme="majorBidi" w:hAnsiTheme="majorBidi" w:cstheme="majorBidi"/>
        </w:rPr>
        <w:t>AUC, and F1</w:t>
      </w:r>
      <w:r w:rsidR="001A3C19" w:rsidRPr="003A50B4">
        <w:rPr>
          <w:rFonts w:asciiTheme="majorBidi" w:hAnsiTheme="majorBidi" w:cstheme="majorBidi"/>
        </w:rPr>
        <w:t xml:space="preserve"> - </w:t>
      </w:r>
      <w:r w:rsidRPr="003A50B4">
        <w:rPr>
          <w:rFonts w:asciiTheme="majorBidi" w:hAnsiTheme="majorBidi" w:cstheme="majorBidi"/>
        </w:rPr>
        <w:t>Drop% to quantify generalization degradation.</w:t>
      </w:r>
    </w:p>
    <w:tbl>
      <w:tblPr>
        <w:tblStyle w:val="PlainTable5"/>
        <w:tblW w:w="8926" w:type="dxa"/>
        <w:tblLook w:val="04A0" w:firstRow="1" w:lastRow="0" w:firstColumn="1" w:lastColumn="0" w:noHBand="0" w:noVBand="1"/>
      </w:tblPr>
      <w:tblGrid>
        <w:gridCol w:w="1839"/>
        <w:gridCol w:w="1202"/>
        <w:gridCol w:w="1206"/>
        <w:gridCol w:w="1136"/>
        <w:gridCol w:w="1092"/>
        <w:gridCol w:w="1257"/>
        <w:gridCol w:w="1194"/>
      </w:tblGrid>
      <w:tr w:rsidR="003A50B4" w:rsidRPr="003A50B4" w14:paraId="3A93AE6C" w14:textId="77777777" w:rsidTr="00BA63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4" w:type="dxa"/>
          </w:tcPr>
          <w:p w14:paraId="7644B410" w14:textId="49609154" w:rsidR="00BA630C" w:rsidRPr="003A50B4" w:rsidRDefault="00BA630C" w:rsidP="00BA630C">
            <w:pPr>
              <w:spacing w:line="360" w:lineRule="auto"/>
              <w:rPr>
                <w:rFonts w:asciiTheme="majorBidi" w:hAnsiTheme="majorBidi"/>
              </w:rPr>
            </w:pPr>
            <w:r w:rsidRPr="003A50B4">
              <w:t>Train</w:t>
            </w:r>
          </w:p>
        </w:tc>
        <w:tc>
          <w:tcPr>
            <w:tcW w:w="1203" w:type="dxa"/>
          </w:tcPr>
          <w:p w14:paraId="44BCBD5A" w14:textId="539A1DEA"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Test</w:t>
            </w:r>
          </w:p>
        </w:tc>
        <w:tc>
          <w:tcPr>
            <w:tcW w:w="1206" w:type="dxa"/>
          </w:tcPr>
          <w:p w14:paraId="17B90322" w14:textId="29F6F842"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Accuracy</w:t>
            </w:r>
          </w:p>
        </w:tc>
        <w:tc>
          <w:tcPr>
            <w:tcW w:w="1125" w:type="dxa"/>
          </w:tcPr>
          <w:p w14:paraId="2FB9F63C" w14:textId="22C8413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Precision</w:t>
            </w:r>
          </w:p>
        </w:tc>
        <w:tc>
          <w:tcPr>
            <w:tcW w:w="1093" w:type="dxa"/>
          </w:tcPr>
          <w:p w14:paraId="0C282F32" w14:textId="5755ECF5"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Recall</w:t>
            </w:r>
          </w:p>
        </w:tc>
        <w:tc>
          <w:tcPr>
            <w:tcW w:w="1259" w:type="dxa"/>
          </w:tcPr>
          <w:p w14:paraId="7CA74B01" w14:textId="6D520B5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F1</w:t>
            </w:r>
          </w:p>
        </w:tc>
        <w:tc>
          <w:tcPr>
            <w:tcW w:w="1196" w:type="dxa"/>
          </w:tcPr>
          <w:p w14:paraId="38F56E42" w14:textId="0C395D1D" w:rsidR="00BA630C" w:rsidRPr="003A50B4" w:rsidRDefault="00BA630C" w:rsidP="00BA630C">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rPr>
            </w:pPr>
            <w:r w:rsidRPr="003A50B4">
              <w:t>ROC-AUC</w:t>
            </w:r>
          </w:p>
        </w:tc>
      </w:tr>
      <w:tr w:rsidR="003A50B4" w:rsidRPr="003A50B4" w14:paraId="4EC52B63"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E9733E9" w14:textId="4F40942C" w:rsidR="00BA630C" w:rsidRPr="003A50B4" w:rsidRDefault="00BA630C" w:rsidP="00BA630C">
            <w:pPr>
              <w:spacing w:line="360" w:lineRule="auto"/>
              <w:rPr>
                <w:rFonts w:asciiTheme="majorBidi" w:hAnsiTheme="majorBidi"/>
              </w:rPr>
            </w:pPr>
            <w:r w:rsidRPr="003A50B4">
              <w:t>Reddit</w:t>
            </w:r>
          </w:p>
        </w:tc>
        <w:tc>
          <w:tcPr>
            <w:tcW w:w="1203" w:type="dxa"/>
          </w:tcPr>
          <w:p w14:paraId="19AF40D9" w14:textId="2928583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Reddit</w:t>
            </w:r>
          </w:p>
        </w:tc>
        <w:tc>
          <w:tcPr>
            <w:tcW w:w="1206" w:type="dxa"/>
          </w:tcPr>
          <w:p w14:paraId="73577815" w14:textId="727DE80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0.864</w:t>
            </w:r>
          </w:p>
        </w:tc>
        <w:tc>
          <w:tcPr>
            <w:tcW w:w="1125" w:type="dxa"/>
          </w:tcPr>
          <w:p w14:paraId="7DA6A0C1" w14:textId="1D6A714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0.630</w:t>
            </w:r>
          </w:p>
        </w:tc>
        <w:tc>
          <w:tcPr>
            <w:tcW w:w="1093" w:type="dxa"/>
          </w:tcPr>
          <w:p w14:paraId="7C72184D" w14:textId="5FCD29AF"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0.775</w:t>
            </w:r>
          </w:p>
        </w:tc>
        <w:tc>
          <w:tcPr>
            <w:tcW w:w="1259" w:type="dxa"/>
          </w:tcPr>
          <w:p w14:paraId="401B3C7B" w14:textId="10ADB04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0.695</w:t>
            </w:r>
          </w:p>
        </w:tc>
        <w:tc>
          <w:tcPr>
            <w:tcW w:w="1196" w:type="dxa"/>
          </w:tcPr>
          <w:p w14:paraId="6FEC13EC" w14:textId="367BF38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0.922</w:t>
            </w:r>
          </w:p>
        </w:tc>
      </w:tr>
      <w:tr w:rsidR="003A50B4" w:rsidRPr="003A50B4" w14:paraId="24E365F7"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7D1E491B" w14:textId="1925A8B1" w:rsidR="00BA630C" w:rsidRPr="003A50B4" w:rsidRDefault="00BA630C" w:rsidP="00BA630C">
            <w:pPr>
              <w:spacing w:line="360" w:lineRule="auto"/>
              <w:rPr>
                <w:rFonts w:asciiTheme="majorBidi" w:hAnsiTheme="majorBidi"/>
              </w:rPr>
            </w:pPr>
            <w:r w:rsidRPr="003A50B4">
              <w:t>Reddit</w:t>
            </w:r>
          </w:p>
        </w:tc>
        <w:tc>
          <w:tcPr>
            <w:tcW w:w="1203" w:type="dxa"/>
          </w:tcPr>
          <w:p w14:paraId="0DE79057" w14:textId="326753B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4chan</w:t>
            </w:r>
          </w:p>
        </w:tc>
        <w:tc>
          <w:tcPr>
            <w:tcW w:w="1206" w:type="dxa"/>
          </w:tcPr>
          <w:p w14:paraId="07991314" w14:textId="26C5A375"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0.897</w:t>
            </w:r>
          </w:p>
        </w:tc>
        <w:tc>
          <w:tcPr>
            <w:tcW w:w="1125" w:type="dxa"/>
          </w:tcPr>
          <w:p w14:paraId="167DA5F5" w14:textId="6C59777D"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0.706</w:t>
            </w:r>
          </w:p>
        </w:tc>
        <w:tc>
          <w:tcPr>
            <w:tcW w:w="1093" w:type="dxa"/>
          </w:tcPr>
          <w:p w14:paraId="6D546A9D" w14:textId="0F5966E5"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0.845</w:t>
            </w:r>
          </w:p>
        </w:tc>
        <w:tc>
          <w:tcPr>
            <w:tcW w:w="1259" w:type="dxa"/>
          </w:tcPr>
          <w:p w14:paraId="5A8AF53B" w14:textId="1E129321"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0.767</w:t>
            </w:r>
          </w:p>
        </w:tc>
        <w:tc>
          <w:tcPr>
            <w:tcW w:w="1196" w:type="dxa"/>
          </w:tcPr>
          <w:p w14:paraId="1FEEBD5D" w14:textId="13B10E6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0.919</w:t>
            </w:r>
          </w:p>
        </w:tc>
      </w:tr>
      <w:tr w:rsidR="003A50B4" w:rsidRPr="003A50B4" w14:paraId="2E192738"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42CB6BA7" w14:textId="3D35A43F" w:rsidR="00BA630C" w:rsidRPr="003A50B4" w:rsidRDefault="00BA630C" w:rsidP="00BA630C">
            <w:pPr>
              <w:spacing w:line="360" w:lineRule="auto"/>
              <w:rPr>
                <w:rFonts w:asciiTheme="majorBidi" w:hAnsiTheme="majorBidi"/>
              </w:rPr>
            </w:pPr>
            <w:r w:rsidRPr="003A50B4">
              <w:t>Reddit</w:t>
            </w:r>
          </w:p>
        </w:tc>
        <w:tc>
          <w:tcPr>
            <w:tcW w:w="1203" w:type="dxa"/>
          </w:tcPr>
          <w:p w14:paraId="10EDC4FB" w14:textId="4885FF30"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Twitter</w:t>
            </w:r>
          </w:p>
        </w:tc>
        <w:tc>
          <w:tcPr>
            <w:tcW w:w="1206" w:type="dxa"/>
          </w:tcPr>
          <w:p w14:paraId="0CAA8676" w14:textId="0A852AF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0.902</w:t>
            </w:r>
          </w:p>
        </w:tc>
        <w:tc>
          <w:tcPr>
            <w:tcW w:w="1125" w:type="dxa"/>
          </w:tcPr>
          <w:p w14:paraId="04F515F7" w14:textId="32155BCD"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0.685</w:t>
            </w:r>
          </w:p>
        </w:tc>
        <w:tc>
          <w:tcPr>
            <w:tcW w:w="1093" w:type="dxa"/>
          </w:tcPr>
          <w:p w14:paraId="495867F1" w14:textId="69537C5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0.950</w:t>
            </w:r>
          </w:p>
        </w:tc>
        <w:tc>
          <w:tcPr>
            <w:tcW w:w="1259" w:type="dxa"/>
          </w:tcPr>
          <w:p w14:paraId="5F985FC4" w14:textId="433C15E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0.795</w:t>
            </w:r>
          </w:p>
        </w:tc>
        <w:tc>
          <w:tcPr>
            <w:tcW w:w="1196" w:type="dxa"/>
          </w:tcPr>
          <w:p w14:paraId="739ECC86" w14:textId="7558C73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0.954</w:t>
            </w:r>
          </w:p>
        </w:tc>
      </w:tr>
      <w:tr w:rsidR="003A50B4" w:rsidRPr="003A50B4" w14:paraId="147302DD"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1602509C" w14:textId="66DA1DF4" w:rsidR="00BA630C" w:rsidRPr="003A50B4" w:rsidRDefault="00BA630C" w:rsidP="00BA630C">
            <w:pPr>
              <w:spacing w:line="360" w:lineRule="auto"/>
              <w:rPr>
                <w:rFonts w:asciiTheme="majorBidi" w:hAnsiTheme="majorBidi"/>
              </w:rPr>
            </w:pPr>
            <w:r w:rsidRPr="003A50B4">
              <w:t>4chan</w:t>
            </w:r>
          </w:p>
        </w:tc>
        <w:tc>
          <w:tcPr>
            <w:tcW w:w="1203" w:type="dxa"/>
          </w:tcPr>
          <w:p w14:paraId="71DB2C2A" w14:textId="4249AFE0"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Reddit</w:t>
            </w:r>
          </w:p>
        </w:tc>
        <w:tc>
          <w:tcPr>
            <w:tcW w:w="1206" w:type="dxa"/>
          </w:tcPr>
          <w:p w14:paraId="003A29A5" w14:textId="61547BFD"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0.864</w:t>
            </w:r>
          </w:p>
        </w:tc>
        <w:tc>
          <w:tcPr>
            <w:tcW w:w="1125" w:type="dxa"/>
          </w:tcPr>
          <w:p w14:paraId="525C3F16" w14:textId="1622D0BE"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0.639</w:t>
            </w:r>
          </w:p>
        </w:tc>
        <w:tc>
          <w:tcPr>
            <w:tcW w:w="1093" w:type="dxa"/>
          </w:tcPr>
          <w:p w14:paraId="37ED05E9" w14:textId="5B42EF02"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0.740</w:t>
            </w:r>
          </w:p>
        </w:tc>
        <w:tc>
          <w:tcPr>
            <w:tcW w:w="1259" w:type="dxa"/>
          </w:tcPr>
          <w:p w14:paraId="1B08987C" w14:textId="468DD5D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0.685</w:t>
            </w:r>
          </w:p>
        </w:tc>
        <w:tc>
          <w:tcPr>
            <w:tcW w:w="1196" w:type="dxa"/>
          </w:tcPr>
          <w:p w14:paraId="33CE828C" w14:textId="2E69457B"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0.917</w:t>
            </w:r>
          </w:p>
        </w:tc>
      </w:tr>
      <w:tr w:rsidR="003A50B4" w:rsidRPr="003A50B4" w14:paraId="1EB33718"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B418F23" w14:textId="3AAFBEEB" w:rsidR="00BA630C" w:rsidRPr="003A50B4" w:rsidRDefault="00BA630C" w:rsidP="00BA630C">
            <w:pPr>
              <w:spacing w:line="360" w:lineRule="auto"/>
              <w:rPr>
                <w:rFonts w:asciiTheme="majorBidi" w:hAnsiTheme="majorBidi"/>
              </w:rPr>
            </w:pPr>
            <w:r w:rsidRPr="003A50B4">
              <w:t>4chan</w:t>
            </w:r>
          </w:p>
        </w:tc>
        <w:tc>
          <w:tcPr>
            <w:tcW w:w="1203" w:type="dxa"/>
          </w:tcPr>
          <w:p w14:paraId="3D1CE3B1" w14:textId="309E837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4chan</w:t>
            </w:r>
          </w:p>
        </w:tc>
        <w:tc>
          <w:tcPr>
            <w:tcW w:w="1206" w:type="dxa"/>
          </w:tcPr>
          <w:p w14:paraId="1857DD10" w14:textId="672675C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0.906</w:t>
            </w:r>
          </w:p>
        </w:tc>
        <w:tc>
          <w:tcPr>
            <w:tcW w:w="1125" w:type="dxa"/>
          </w:tcPr>
          <w:p w14:paraId="7DC86788" w14:textId="0FE919FB"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0.740</w:t>
            </w:r>
          </w:p>
        </w:tc>
        <w:tc>
          <w:tcPr>
            <w:tcW w:w="1093" w:type="dxa"/>
          </w:tcPr>
          <w:p w14:paraId="0C38B981" w14:textId="33283AA7"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0.830</w:t>
            </w:r>
          </w:p>
        </w:tc>
        <w:tc>
          <w:tcPr>
            <w:tcW w:w="1259" w:type="dxa"/>
          </w:tcPr>
          <w:p w14:paraId="77314F52" w14:textId="3606AAE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0.780</w:t>
            </w:r>
          </w:p>
        </w:tc>
        <w:tc>
          <w:tcPr>
            <w:tcW w:w="1196" w:type="dxa"/>
          </w:tcPr>
          <w:p w14:paraId="39BCE53D" w14:textId="1DCD96A1"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0.926</w:t>
            </w:r>
          </w:p>
        </w:tc>
      </w:tr>
      <w:tr w:rsidR="003A50B4" w:rsidRPr="003A50B4" w14:paraId="6721195E"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5C5556B4" w14:textId="0A20DEF8" w:rsidR="00BA630C" w:rsidRPr="003A50B4" w:rsidRDefault="00BA630C" w:rsidP="00BA630C">
            <w:pPr>
              <w:spacing w:line="360" w:lineRule="auto"/>
              <w:rPr>
                <w:rFonts w:asciiTheme="majorBidi" w:hAnsiTheme="majorBidi"/>
              </w:rPr>
            </w:pPr>
            <w:r w:rsidRPr="003A50B4">
              <w:t>4chan</w:t>
            </w:r>
          </w:p>
        </w:tc>
        <w:tc>
          <w:tcPr>
            <w:tcW w:w="1203" w:type="dxa"/>
          </w:tcPr>
          <w:p w14:paraId="50EC2011" w14:textId="3FF2A4FC"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Twitter</w:t>
            </w:r>
          </w:p>
        </w:tc>
        <w:tc>
          <w:tcPr>
            <w:tcW w:w="1206" w:type="dxa"/>
          </w:tcPr>
          <w:p w14:paraId="0D96FC81" w14:textId="3166D70A"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0.914</w:t>
            </w:r>
          </w:p>
        </w:tc>
        <w:tc>
          <w:tcPr>
            <w:tcW w:w="1125" w:type="dxa"/>
          </w:tcPr>
          <w:p w14:paraId="7461898C" w14:textId="2D813499"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0.716</w:t>
            </w:r>
          </w:p>
        </w:tc>
        <w:tc>
          <w:tcPr>
            <w:tcW w:w="1093" w:type="dxa"/>
          </w:tcPr>
          <w:p w14:paraId="5CE6B1E6" w14:textId="30C6DC8C"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0.950</w:t>
            </w:r>
          </w:p>
        </w:tc>
        <w:tc>
          <w:tcPr>
            <w:tcW w:w="1259" w:type="dxa"/>
          </w:tcPr>
          <w:p w14:paraId="1943B014" w14:textId="37D819FB"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0.816</w:t>
            </w:r>
          </w:p>
        </w:tc>
        <w:tc>
          <w:tcPr>
            <w:tcW w:w="1196" w:type="dxa"/>
          </w:tcPr>
          <w:p w14:paraId="54C6BBD7" w14:textId="0597C38F"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0.974</w:t>
            </w:r>
          </w:p>
        </w:tc>
      </w:tr>
      <w:tr w:rsidR="003A50B4" w:rsidRPr="003A50B4" w14:paraId="1A061207"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7BD72B6C" w14:textId="76232143" w:rsidR="00BA630C" w:rsidRPr="003A50B4" w:rsidRDefault="00BA630C" w:rsidP="00BA630C">
            <w:pPr>
              <w:spacing w:line="360" w:lineRule="auto"/>
              <w:rPr>
                <w:rFonts w:asciiTheme="majorBidi" w:hAnsiTheme="majorBidi"/>
              </w:rPr>
            </w:pPr>
            <w:r w:rsidRPr="003A50B4">
              <w:t>Twitter</w:t>
            </w:r>
          </w:p>
        </w:tc>
        <w:tc>
          <w:tcPr>
            <w:tcW w:w="1203" w:type="dxa"/>
          </w:tcPr>
          <w:p w14:paraId="08A9CD3E" w14:textId="2E4FECD9"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Reddit</w:t>
            </w:r>
          </w:p>
        </w:tc>
        <w:tc>
          <w:tcPr>
            <w:tcW w:w="1206" w:type="dxa"/>
          </w:tcPr>
          <w:p w14:paraId="75337280" w14:textId="25CC0A1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0.863</w:t>
            </w:r>
          </w:p>
        </w:tc>
        <w:tc>
          <w:tcPr>
            <w:tcW w:w="1125" w:type="dxa"/>
          </w:tcPr>
          <w:p w14:paraId="51BC946E" w14:textId="305CBEE1"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0.641</w:t>
            </w:r>
          </w:p>
        </w:tc>
        <w:tc>
          <w:tcPr>
            <w:tcW w:w="1093" w:type="dxa"/>
          </w:tcPr>
          <w:p w14:paraId="4A972A95" w14:textId="13AE685A"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0.725</w:t>
            </w:r>
          </w:p>
        </w:tc>
        <w:tc>
          <w:tcPr>
            <w:tcW w:w="1259" w:type="dxa"/>
          </w:tcPr>
          <w:p w14:paraId="2449822D" w14:textId="26267962"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0.678</w:t>
            </w:r>
          </w:p>
        </w:tc>
        <w:tc>
          <w:tcPr>
            <w:tcW w:w="1196" w:type="dxa"/>
          </w:tcPr>
          <w:p w14:paraId="3313CF57" w14:textId="27E58170"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0.865</w:t>
            </w:r>
          </w:p>
        </w:tc>
      </w:tr>
      <w:tr w:rsidR="003A50B4" w:rsidRPr="003A50B4" w14:paraId="01471A29" w14:textId="77777777" w:rsidTr="00BA630C">
        <w:tc>
          <w:tcPr>
            <w:cnfStyle w:val="001000000000" w:firstRow="0" w:lastRow="0" w:firstColumn="1" w:lastColumn="0" w:oddVBand="0" w:evenVBand="0" w:oddHBand="0" w:evenHBand="0" w:firstRowFirstColumn="0" w:firstRowLastColumn="0" w:lastRowFirstColumn="0" w:lastRowLastColumn="0"/>
            <w:tcW w:w="1844" w:type="dxa"/>
          </w:tcPr>
          <w:p w14:paraId="75EE4CB7" w14:textId="5BFBBFC0" w:rsidR="00BA630C" w:rsidRPr="003A50B4" w:rsidRDefault="00BA630C" w:rsidP="00BA630C">
            <w:pPr>
              <w:spacing w:line="360" w:lineRule="auto"/>
              <w:rPr>
                <w:rFonts w:asciiTheme="majorBidi" w:hAnsiTheme="majorBidi"/>
              </w:rPr>
            </w:pPr>
            <w:r w:rsidRPr="003A50B4">
              <w:t>Twitter</w:t>
            </w:r>
          </w:p>
        </w:tc>
        <w:tc>
          <w:tcPr>
            <w:tcW w:w="1203" w:type="dxa"/>
          </w:tcPr>
          <w:p w14:paraId="5201EED5" w14:textId="3E4E5818"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4chan</w:t>
            </w:r>
          </w:p>
        </w:tc>
        <w:tc>
          <w:tcPr>
            <w:tcW w:w="1206" w:type="dxa"/>
          </w:tcPr>
          <w:p w14:paraId="2F344004" w14:textId="4B99C09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0.904</w:t>
            </w:r>
          </w:p>
        </w:tc>
        <w:tc>
          <w:tcPr>
            <w:tcW w:w="1125" w:type="dxa"/>
          </w:tcPr>
          <w:p w14:paraId="02889CBE" w14:textId="549C8A0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0.739</w:t>
            </w:r>
          </w:p>
        </w:tc>
        <w:tc>
          <w:tcPr>
            <w:tcW w:w="1093" w:type="dxa"/>
          </w:tcPr>
          <w:p w14:paraId="4DF1DCD8" w14:textId="6441B6A4"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0.815</w:t>
            </w:r>
          </w:p>
        </w:tc>
        <w:tc>
          <w:tcPr>
            <w:tcW w:w="1259" w:type="dxa"/>
          </w:tcPr>
          <w:p w14:paraId="52B230AC" w14:textId="0E267386"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0.773</w:t>
            </w:r>
          </w:p>
        </w:tc>
        <w:tc>
          <w:tcPr>
            <w:tcW w:w="1196" w:type="dxa"/>
          </w:tcPr>
          <w:p w14:paraId="19021E0A" w14:textId="2218A84E" w:rsidR="00BA630C" w:rsidRPr="003A50B4" w:rsidRDefault="00BA630C" w:rsidP="00BA630C">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A50B4">
              <w:t>0.917</w:t>
            </w:r>
          </w:p>
        </w:tc>
      </w:tr>
      <w:tr w:rsidR="003A50B4" w:rsidRPr="003A50B4" w14:paraId="4D361349" w14:textId="77777777" w:rsidTr="00BA63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4" w:type="dxa"/>
          </w:tcPr>
          <w:p w14:paraId="1FC35709" w14:textId="66D2718E" w:rsidR="00BA630C" w:rsidRPr="003A50B4" w:rsidRDefault="00BA630C" w:rsidP="00BA630C">
            <w:pPr>
              <w:spacing w:line="360" w:lineRule="auto"/>
              <w:rPr>
                <w:rFonts w:asciiTheme="majorBidi" w:hAnsiTheme="majorBidi"/>
              </w:rPr>
            </w:pPr>
            <w:r w:rsidRPr="003A50B4">
              <w:t>Twitter</w:t>
            </w:r>
          </w:p>
        </w:tc>
        <w:tc>
          <w:tcPr>
            <w:tcW w:w="1203" w:type="dxa"/>
          </w:tcPr>
          <w:p w14:paraId="23EEBA55" w14:textId="722A3993"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Twitter</w:t>
            </w:r>
          </w:p>
        </w:tc>
        <w:tc>
          <w:tcPr>
            <w:tcW w:w="1206" w:type="dxa"/>
          </w:tcPr>
          <w:p w14:paraId="186F077D" w14:textId="7C57C3C4"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0.930</w:t>
            </w:r>
          </w:p>
        </w:tc>
        <w:tc>
          <w:tcPr>
            <w:tcW w:w="1125" w:type="dxa"/>
          </w:tcPr>
          <w:p w14:paraId="767F15DE" w14:textId="297A87FC"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0.768</w:t>
            </w:r>
          </w:p>
        </w:tc>
        <w:tc>
          <w:tcPr>
            <w:tcW w:w="1093" w:type="dxa"/>
          </w:tcPr>
          <w:p w14:paraId="0476EAD6" w14:textId="3DC5E57E"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0.940</w:t>
            </w:r>
          </w:p>
        </w:tc>
        <w:tc>
          <w:tcPr>
            <w:tcW w:w="1259" w:type="dxa"/>
          </w:tcPr>
          <w:p w14:paraId="611BD54E" w14:textId="21B0EB45"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0.844</w:t>
            </w:r>
          </w:p>
        </w:tc>
        <w:tc>
          <w:tcPr>
            <w:tcW w:w="1196" w:type="dxa"/>
          </w:tcPr>
          <w:p w14:paraId="03D2E8B5" w14:textId="453E4157" w:rsidR="00BA630C" w:rsidRPr="003A50B4" w:rsidRDefault="00BA630C" w:rsidP="00BA630C">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A50B4">
              <w:t>0.974</w:t>
            </w:r>
          </w:p>
        </w:tc>
      </w:tr>
    </w:tbl>
    <w:p w14:paraId="54AF7566" w14:textId="77777777" w:rsidR="009D177A" w:rsidRPr="003A50B4" w:rsidRDefault="00C84142" w:rsidP="00BA630C">
      <w:pPr>
        <w:rPr>
          <w:rFonts w:eastAsia="Times New Roman" w:cs="Times New Roman"/>
          <w:b/>
          <w:bCs/>
          <w:szCs w:val="24"/>
          <w:lang w:val="en-IL"/>
        </w:rPr>
      </w:pPr>
      <w:r w:rsidRPr="003A50B4">
        <w:rPr>
          <w:rFonts w:asciiTheme="majorBidi" w:hAnsiTheme="majorBidi" w:cstheme="majorBidi"/>
        </w:rPr>
        <w:br/>
      </w:r>
      <w:r w:rsidR="00BA630C" w:rsidRPr="003A50B4">
        <w:rPr>
          <w:rFonts w:asciiTheme="majorBidi" w:hAnsiTheme="majorBidi" w:cstheme="majorBidi"/>
          <w:i/>
          <w:sz w:val="20"/>
        </w:rPr>
        <w:t>Table 1: Cross-dataset performance metrics for all nine train→test combinations. F1-Drop% measures relative degradation from in-domain performance (positive = worse, negative = better).</w:t>
      </w:r>
    </w:p>
    <w:p w14:paraId="39CC495C" w14:textId="3C77A2DB" w:rsidR="00BA630C" w:rsidRPr="003A50B4" w:rsidRDefault="00BA630C" w:rsidP="00BA630C">
      <w:pPr>
        <w:rPr>
          <w:rFonts w:eastAsia="Times New Roman" w:cs="Times New Roman"/>
          <w:szCs w:val="24"/>
          <w:lang w:val="en-IL"/>
        </w:rPr>
      </w:pPr>
      <w:r w:rsidRPr="003A50B4">
        <w:rPr>
          <w:rFonts w:eastAsia="Times New Roman" w:cs="Times New Roman"/>
          <w:b/>
          <w:bCs/>
          <w:szCs w:val="24"/>
          <w:lang w:val="en-IL"/>
        </w:rPr>
        <w:t>Key Observations:</w:t>
      </w:r>
    </w:p>
    <w:p w14:paraId="6D271BF8" w14:textId="77777777" w:rsidR="00BA630C" w:rsidRPr="003A50B4" w:rsidRDefault="00BA630C" w:rsidP="00BA630C">
      <w:pPr>
        <w:numPr>
          <w:ilvl w:val="0"/>
          <w:numId w:val="3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 shows moderate overfitting</w:t>
      </w:r>
      <w:r w:rsidRPr="003A50B4">
        <w:rPr>
          <w:rFonts w:eastAsia="Times New Roman" w:cs="Times New Roman"/>
          <w:szCs w:val="24"/>
          <w:lang w:val="en-IL"/>
        </w:rPr>
        <w:t>: Despite the highest in-domain F1 (0.844), the Twitter-trained model degrades on Reddit (F1=0.678, +19.6% drop) and 4chan (F1=0.773, +8.4% drop). This suggests overfitting to Twitter’s short, formulaic text structure, though less severe than initially observed.</w:t>
      </w:r>
    </w:p>
    <w:p w14:paraId="1068F939" w14:textId="77777777" w:rsidR="00BA630C" w:rsidRPr="003A50B4" w:rsidRDefault="00BA630C" w:rsidP="00BA630C">
      <w:pPr>
        <w:numPr>
          <w:ilvl w:val="0"/>
          <w:numId w:val="3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Reddit and 4chan generalize well</w:t>
      </w:r>
      <w:r w:rsidRPr="003A50B4">
        <w:rPr>
          <w:rFonts w:eastAsia="Times New Roman" w:cs="Times New Roman"/>
          <w:szCs w:val="24"/>
          <w:lang w:val="en-IL"/>
        </w:rPr>
        <w:t>: Both models maintain strong cross-platform performance. Notably, Reddit→Twitter (F1=0.795, -14.5% drop) and 4chan→Twitter (F1=0.816, -4.6% drop) outperform their in-domain baselines, showing negative F1-Drop% (improvement).</w:t>
      </w:r>
    </w:p>
    <w:p w14:paraId="262DCA6A" w14:textId="77777777" w:rsidR="00BA630C" w:rsidRPr="003A50B4" w:rsidRDefault="00BA630C" w:rsidP="00BA630C">
      <w:pPr>
        <w:numPr>
          <w:ilvl w:val="0"/>
          <w:numId w:val="3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 is easier to classify</w:t>
      </w:r>
      <w:r w:rsidRPr="003A50B4">
        <w:rPr>
          <w:rFonts w:eastAsia="Times New Roman" w:cs="Times New Roman"/>
          <w:szCs w:val="24"/>
          <w:lang w:val="en-IL"/>
        </w:rPr>
        <w:t>: All models perform well on Twitter test data (F1 &gt; 0.79), with Reddit→Twitter at 0.795, 4chan→Twitter at 0.816, and Twitter→Twitter at 0.844. Twitter’s compressed language and explicit patterns appear easier to detect.</w:t>
      </w:r>
    </w:p>
    <w:p w14:paraId="45BAFBA8" w14:textId="77777777" w:rsidR="00BA630C" w:rsidRPr="003A50B4" w:rsidRDefault="00BA630C" w:rsidP="00BA630C">
      <w:pPr>
        <w:numPr>
          <w:ilvl w:val="0"/>
          <w:numId w:val="4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lastRenderedPageBreak/>
        <w:t>Reddit is more challenging</w:t>
      </w:r>
      <w:r w:rsidRPr="003A50B4">
        <w:rPr>
          <w:rFonts w:eastAsia="Times New Roman" w:cs="Times New Roman"/>
          <w:szCs w:val="24"/>
          <w:lang w:val="en-IL"/>
        </w:rPr>
        <w:t>: Cross-domain models struggle more on Reddit, especially Twitter→Reddit (F1=0.678). Reddit’s longer, context-dependent posts require more nuanced understanding. Even 4chan→Reddit (F1=0.685) and Reddit→Reddit (F1=0.695) show lower performance than on other platforms.</w:t>
      </w:r>
    </w:p>
    <w:p w14:paraId="315529E2" w14:textId="77777777" w:rsidR="00BA630C" w:rsidRPr="003A50B4" w:rsidRDefault="00BA630C" w:rsidP="00BA630C">
      <w:pPr>
        <w:numPr>
          <w:ilvl w:val="0"/>
          <w:numId w:val="4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Recall generally remains strong</w:t>
      </w:r>
      <w:r w:rsidRPr="003A50B4">
        <w:rPr>
          <w:rFonts w:eastAsia="Times New Roman" w:cs="Times New Roman"/>
          <w:szCs w:val="24"/>
          <w:lang w:val="en-IL"/>
        </w:rPr>
        <w:t>: Cross-domain performance shows varied patterns. For example, Twitter→4chan achieves precision=0.739 and recall=0.815 (recall higher), while Twitter→Reddit shows precision=0.641 and recall=0.725 (recall higher). The degradation affects both metrics, with recall often remaining relatively higher than precision in cross-domain scenarios.</w:t>
      </w:r>
    </w:p>
    <w:p w14:paraId="7BEE302B" w14:textId="77777777" w:rsidR="00BA630C" w:rsidRPr="003A50B4" w:rsidRDefault="00BA630C" w:rsidP="00BA630C">
      <w:pPr>
        <w:rPr>
          <w:rFonts w:asciiTheme="majorBidi" w:hAnsiTheme="majorBidi" w:cstheme="majorBidi"/>
        </w:rPr>
      </w:pPr>
    </w:p>
    <w:p w14:paraId="7589A642" w14:textId="5D83603A" w:rsidR="00D405BA" w:rsidRPr="003A50B4" w:rsidRDefault="00C84142" w:rsidP="00BA630C">
      <w:pPr>
        <w:rPr>
          <w:rFonts w:asciiTheme="majorBidi" w:hAnsiTheme="majorBidi" w:cstheme="majorBidi"/>
        </w:rPr>
      </w:pPr>
      <w:r w:rsidRPr="003A50B4">
        <w:rPr>
          <w:rFonts w:asciiTheme="majorBidi" w:hAnsiTheme="majorBidi" w:cstheme="majorBidi"/>
        </w:rPr>
        <w:t>Figure 1</w:t>
      </w:r>
      <w:r w:rsidR="00D71521" w:rsidRPr="003A50B4">
        <w:rPr>
          <w:rFonts w:asciiTheme="majorBidi" w:hAnsiTheme="majorBidi" w:cstheme="majorBidi"/>
        </w:rPr>
        <w:t xml:space="preserve">: presents a comparison of F1 scores across all nine </w:t>
      </w:r>
      <w:proofErr w:type="spellStart"/>
      <w:r w:rsidR="00D71521" w:rsidRPr="003A50B4">
        <w:rPr>
          <w:rFonts w:asciiTheme="majorBidi" w:hAnsiTheme="majorBidi" w:cstheme="majorBidi"/>
        </w:rPr>
        <w:t>train→test</w:t>
      </w:r>
      <w:proofErr w:type="spellEnd"/>
      <w:r w:rsidR="00D71521" w:rsidRPr="003A50B4">
        <w:rPr>
          <w:rFonts w:asciiTheme="majorBidi" w:hAnsiTheme="majorBidi" w:cstheme="majorBidi"/>
        </w:rPr>
        <w:t> combinations, showing asymmetric generalization patterns. The grouped bar chart shows three model behaviors: Twitter achieves the highest in-domain performance but shows moderate cross-domain degradation; Reddit shows consistent moderate performance across platforms; and 4chan shows strong cross-domain generalization, especially to Twitter.</w:t>
      </w:r>
    </w:p>
    <w:p w14:paraId="3CBC19C1" w14:textId="02DD9C0B" w:rsidR="00D405BA" w:rsidRPr="003A50B4" w:rsidRDefault="00D71521">
      <w:pPr>
        <w:jc w:val="center"/>
        <w:rPr>
          <w:rFonts w:asciiTheme="majorBidi" w:hAnsiTheme="majorBidi" w:cstheme="majorBidi"/>
        </w:rPr>
      </w:pPr>
      <w:r w:rsidRPr="003A50B4">
        <w:rPr>
          <w:rFonts w:asciiTheme="majorBidi" w:hAnsiTheme="majorBidi" w:cstheme="majorBidi"/>
          <w:noProof/>
        </w:rPr>
        <w:drawing>
          <wp:inline distT="0" distB="0" distL="0" distR="0" wp14:anchorId="0AB7F42B" wp14:editId="0575BF28">
            <wp:extent cx="5486400" cy="3166110"/>
            <wp:effectExtent l="0" t="0" r="0" b="0"/>
            <wp:docPr id="14268254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2549" name="Picture 1" descr="A graph of different colored bars&#10;&#10;AI-generated content may be incorrect."/>
                    <pic:cNvPicPr/>
                  </pic:nvPicPr>
                  <pic:blipFill>
                    <a:blip r:embed="rId8"/>
                    <a:stretch>
                      <a:fillRect/>
                    </a:stretch>
                  </pic:blipFill>
                  <pic:spPr>
                    <a:xfrm>
                      <a:off x="0" y="0"/>
                      <a:ext cx="5486400" cy="3166110"/>
                    </a:xfrm>
                    <a:prstGeom prst="rect">
                      <a:avLst/>
                    </a:prstGeom>
                  </pic:spPr>
                </pic:pic>
              </a:graphicData>
            </a:graphic>
          </wp:inline>
        </w:drawing>
      </w:r>
    </w:p>
    <w:p w14:paraId="1734CA9F" w14:textId="1574AED8" w:rsidR="00D405BA" w:rsidRPr="003A50B4" w:rsidRDefault="00C84142">
      <w:pPr>
        <w:jc w:val="center"/>
        <w:rPr>
          <w:rFonts w:asciiTheme="majorBidi" w:hAnsiTheme="majorBidi" w:cstheme="majorBidi"/>
          <w:i/>
          <w:sz w:val="20"/>
        </w:rPr>
      </w:pPr>
      <w:r w:rsidRPr="003A50B4">
        <w:rPr>
          <w:rFonts w:asciiTheme="majorBidi" w:hAnsiTheme="majorBidi" w:cstheme="majorBidi"/>
          <w:i/>
          <w:sz w:val="20"/>
        </w:rPr>
        <w:t>Figure 1:</w:t>
      </w:r>
      <w:r w:rsidR="00D71521" w:rsidRPr="003A50B4">
        <w:rPr>
          <w:rFonts w:asciiTheme="majorBidi" w:hAnsiTheme="majorBidi" w:cstheme="majorBidi"/>
          <w:i/>
          <w:sz w:val="20"/>
        </w:rPr>
        <w:t xml:space="preserve"> F1-score comparison across all nine </w:t>
      </w:r>
      <w:proofErr w:type="spellStart"/>
      <w:r w:rsidR="00D71521" w:rsidRPr="003A50B4">
        <w:rPr>
          <w:rFonts w:asciiTheme="majorBidi" w:hAnsiTheme="majorBidi" w:cstheme="majorBidi"/>
          <w:i/>
          <w:sz w:val="20"/>
        </w:rPr>
        <w:t>train→test</w:t>
      </w:r>
      <w:proofErr w:type="spellEnd"/>
      <w:r w:rsidR="00D71521" w:rsidRPr="003A50B4">
        <w:rPr>
          <w:rFonts w:asciiTheme="majorBidi" w:hAnsiTheme="majorBidi" w:cstheme="majorBidi"/>
          <w:i/>
          <w:sz w:val="20"/>
        </w:rPr>
        <w:t xml:space="preserve"> combinations. Each group of bars represents a test dataset, with different colored bars showing models trained on different platforms. Twitter achieves the highest in-domain score (0.844) but shows moderate degradation when tested cross-domain (Reddit: 0.678, +19.6% drop; 4chan: 0.773, +8.4% drop). Reddit maintains consistent moderate performance across all test sets (Reddit: 0.695, 4chan: 0.767, Twitter: 0.795), while 4chan demonstrates strong generalization, particularly to Twitter (4chan: 0.780, Reddit: 0.685, Twitter: 0.816).</w:t>
      </w:r>
    </w:p>
    <w:p w14:paraId="5F4DF081" w14:textId="0F8F75FC" w:rsidR="00D405BA" w:rsidRPr="003A50B4" w:rsidRDefault="00D405BA">
      <w:pPr>
        <w:rPr>
          <w:rFonts w:asciiTheme="majorBidi" w:hAnsiTheme="majorBidi" w:cstheme="majorBidi"/>
        </w:rPr>
      </w:pPr>
    </w:p>
    <w:p w14:paraId="4C106E49" w14:textId="18560739" w:rsidR="00D405BA" w:rsidRPr="003A50B4" w:rsidRDefault="00C84142">
      <w:pPr>
        <w:rPr>
          <w:rFonts w:asciiTheme="majorBidi" w:hAnsiTheme="majorBidi" w:cstheme="majorBidi"/>
        </w:rPr>
      </w:pPr>
      <w:r w:rsidRPr="003A50B4">
        <w:rPr>
          <w:rFonts w:asciiTheme="majorBidi" w:hAnsiTheme="majorBidi" w:cstheme="majorBidi"/>
        </w:rPr>
        <w:lastRenderedPageBreak/>
        <w:t>To provide a holistic view of model performance across all metrics, Figure 2 presents a heatmap where darker colors indicate better performance. The strong diagonal pattern confirms in</w:t>
      </w:r>
      <w:r w:rsidR="001A3C19" w:rsidRPr="003A50B4">
        <w:rPr>
          <w:rFonts w:asciiTheme="majorBidi" w:hAnsiTheme="majorBidi" w:cstheme="majorBidi"/>
        </w:rPr>
        <w:t xml:space="preserve"> - </w:t>
      </w:r>
      <w:r w:rsidRPr="003A50B4">
        <w:rPr>
          <w:rFonts w:asciiTheme="majorBidi" w:hAnsiTheme="majorBidi" w:cstheme="majorBidi"/>
        </w:rPr>
        <w:t>domain superiority, while the off</w:t>
      </w:r>
      <w:r w:rsidR="001A3C19" w:rsidRPr="003A50B4">
        <w:rPr>
          <w:rFonts w:asciiTheme="majorBidi" w:hAnsiTheme="majorBidi" w:cstheme="majorBidi"/>
        </w:rPr>
        <w:t xml:space="preserve"> - </w:t>
      </w:r>
      <w:r w:rsidRPr="003A50B4">
        <w:rPr>
          <w:rFonts w:asciiTheme="majorBidi" w:hAnsiTheme="majorBidi" w:cstheme="majorBidi"/>
        </w:rPr>
        <w:t>diagonal asymmetry quantifies cross</w:t>
      </w:r>
      <w:r w:rsidR="001A3C19" w:rsidRPr="003A50B4">
        <w:rPr>
          <w:rFonts w:asciiTheme="majorBidi" w:hAnsiTheme="majorBidi" w:cstheme="majorBidi"/>
        </w:rPr>
        <w:t xml:space="preserve"> - </w:t>
      </w:r>
      <w:r w:rsidRPr="003A50B4">
        <w:rPr>
          <w:rFonts w:asciiTheme="majorBidi" w:hAnsiTheme="majorBidi" w:cstheme="majorBidi"/>
        </w:rPr>
        <w:t>domain transferability. Notice how the bottom row (Twitter</w:t>
      </w:r>
      <w:r w:rsidR="001A3C19" w:rsidRPr="003A50B4">
        <w:rPr>
          <w:rFonts w:asciiTheme="majorBidi" w:hAnsiTheme="majorBidi" w:cstheme="majorBidi"/>
        </w:rPr>
        <w:t xml:space="preserve"> - </w:t>
      </w:r>
      <w:r w:rsidRPr="003A50B4">
        <w:rPr>
          <w:rFonts w:asciiTheme="majorBidi" w:hAnsiTheme="majorBidi" w:cstheme="majorBidi"/>
        </w:rPr>
        <w:t>trained model) shows dramatic color changes, indicating severe performance degradation on Reddit and 4chan test sets.</w:t>
      </w:r>
      <w:r w:rsidR="00DA7D3D" w:rsidRPr="003A50B4">
        <w:rPr>
          <w:rFonts w:asciiTheme="majorBidi" w:hAnsiTheme="majorBidi" w:cstheme="majorBidi"/>
          <w:noProof/>
        </w:rPr>
        <w:drawing>
          <wp:inline distT="0" distB="0" distL="0" distR="0" wp14:anchorId="375FE522" wp14:editId="22B9359F">
            <wp:extent cx="5486400" cy="1139190"/>
            <wp:effectExtent l="0" t="0" r="0" b="3810"/>
            <wp:docPr id="1363549448" name="Picture 2"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9448" name="Picture 2" descr="A close-up of a chart&#10;&#10;AI-generated content may be incorrect."/>
                    <pic:cNvPicPr/>
                  </pic:nvPicPr>
                  <pic:blipFill>
                    <a:blip r:embed="rId9"/>
                    <a:stretch>
                      <a:fillRect/>
                    </a:stretch>
                  </pic:blipFill>
                  <pic:spPr>
                    <a:xfrm>
                      <a:off x="0" y="0"/>
                      <a:ext cx="5486400" cy="1139190"/>
                    </a:xfrm>
                    <a:prstGeom prst="rect">
                      <a:avLst/>
                    </a:prstGeom>
                  </pic:spPr>
                </pic:pic>
              </a:graphicData>
            </a:graphic>
          </wp:inline>
        </w:drawing>
      </w:r>
    </w:p>
    <w:p w14:paraId="2D63D62A" w14:textId="364AD773" w:rsidR="00D405BA" w:rsidRPr="003A50B4" w:rsidRDefault="00D405BA">
      <w:pPr>
        <w:jc w:val="center"/>
        <w:rPr>
          <w:rFonts w:asciiTheme="majorBidi" w:hAnsiTheme="majorBidi" w:cstheme="majorBidi"/>
        </w:rPr>
      </w:pPr>
    </w:p>
    <w:p w14:paraId="6B233C3C" w14:textId="77777777" w:rsidR="00DA7D3D" w:rsidRPr="003A50B4" w:rsidRDefault="00C84142">
      <w:pPr>
        <w:jc w:val="center"/>
        <w:rPr>
          <w:rFonts w:asciiTheme="majorBidi" w:hAnsiTheme="majorBidi" w:cstheme="majorBidi"/>
          <w:i/>
          <w:sz w:val="20"/>
        </w:rPr>
      </w:pPr>
      <w:r w:rsidRPr="003A50B4">
        <w:rPr>
          <w:rFonts w:asciiTheme="majorBidi" w:hAnsiTheme="majorBidi" w:cstheme="majorBidi"/>
          <w:i/>
          <w:sz w:val="20"/>
        </w:rPr>
        <w:t xml:space="preserve">Figure 2: Performance heatmap across all </w:t>
      </w:r>
      <w:proofErr w:type="spellStart"/>
      <w:r w:rsidRPr="003A50B4">
        <w:rPr>
          <w:rFonts w:asciiTheme="majorBidi" w:hAnsiTheme="majorBidi" w:cstheme="majorBidi"/>
          <w:i/>
          <w:sz w:val="20"/>
        </w:rPr>
        <w:t>train→test</w:t>
      </w:r>
      <w:proofErr w:type="spellEnd"/>
      <w:r w:rsidRPr="003A50B4">
        <w:rPr>
          <w:rFonts w:asciiTheme="majorBidi" w:hAnsiTheme="majorBidi" w:cstheme="majorBidi"/>
          <w:i/>
          <w:sz w:val="20"/>
        </w:rPr>
        <w:t xml:space="preserve"> combinations and metrics (Accuracy, Precision, Recall, F1, ROC</w:t>
      </w:r>
      <w:r w:rsidR="001A3C19" w:rsidRPr="003A50B4">
        <w:rPr>
          <w:rFonts w:asciiTheme="majorBidi" w:hAnsiTheme="majorBidi" w:cstheme="majorBidi"/>
          <w:i/>
          <w:sz w:val="20"/>
        </w:rPr>
        <w:t xml:space="preserve"> - </w:t>
      </w:r>
      <w:r w:rsidRPr="003A50B4">
        <w:rPr>
          <w:rFonts w:asciiTheme="majorBidi" w:hAnsiTheme="majorBidi" w:cstheme="majorBidi"/>
          <w:i/>
          <w:sz w:val="20"/>
        </w:rPr>
        <w:t>AUC). Darker colors indicate higher scores. The diagonal shows strong in</w:t>
      </w:r>
      <w:r w:rsidR="001A3C19" w:rsidRPr="003A50B4">
        <w:rPr>
          <w:rFonts w:asciiTheme="majorBidi" w:hAnsiTheme="majorBidi" w:cstheme="majorBidi"/>
          <w:i/>
          <w:sz w:val="20"/>
        </w:rPr>
        <w:t xml:space="preserve"> - </w:t>
      </w:r>
      <w:r w:rsidRPr="003A50B4">
        <w:rPr>
          <w:rFonts w:asciiTheme="majorBidi" w:hAnsiTheme="majorBidi" w:cstheme="majorBidi"/>
          <w:i/>
          <w:sz w:val="20"/>
        </w:rPr>
        <w:t>domain performance, while off</w:t>
      </w:r>
      <w:r w:rsidR="001A3C19" w:rsidRPr="003A50B4">
        <w:rPr>
          <w:rFonts w:asciiTheme="majorBidi" w:hAnsiTheme="majorBidi" w:cstheme="majorBidi"/>
          <w:i/>
          <w:sz w:val="20"/>
        </w:rPr>
        <w:t xml:space="preserve"> - </w:t>
      </w:r>
      <w:r w:rsidRPr="003A50B4">
        <w:rPr>
          <w:rFonts w:asciiTheme="majorBidi" w:hAnsiTheme="majorBidi" w:cstheme="majorBidi"/>
          <w:i/>
          <w:sz w:val="20"/>
        </w:rPr>
        <w:t>diagonal cells reveal cross</w:t>
      </w:r>
      <w:r w:rsidR="001A3C19" w:rsidRPr="003A50B4">
        <w:rPr>
          <w:rFonts w:asciiTheme="majorBidi" w:hAnsiTheme="majorBidi" w:cstheme="majorBidi"/>
          <w:i/>
          <w:sz w:val="20"/>
        </w:rPr>
        <w:t xml:space="preserve"> - </w:t>
      </w:r>
      <w:r w:rsidRPr="003A50B4">
        <w:rPr>
          <w:rFonts w:asciiTheme="majorBidi" w:hAnsiTheme="majorBidi" w:cstheme="majorBidi"/>
          <w:i/>
          <w:sz w:val="20"/>
        </w:rPr>
        <w:t xml:space="preserve">domain generalization patterns. </w:t>
      </w:r>
    </w:p>
    <w:p w14:paraId="6A1BD575" w14:textId="41CABCAA" w:rsidR="00D405BA" w:rsidRPr="003A50B4" w:rsidRDefault="00DA7D3D">
      <w:pPr>
        <w:jc w:val="center"/>
        <w:rPr>
          <w:rFonts w:asciiTheme="majorBidi" w:hAnsiTheme="majorBidi" w:cstheme="majorBidi"/>
        </w:rPr>
      </w:pPr>
      <w:r w:rsidRPr="003A50B4">
        <w:rPr>
          <w:rFonts w:asciiTheme="majorBidi" w:hAnsiTheme="majorBidi" w:cstheme="majorBidi"/>
          <w:i/>
        </w:rPr>
        <w:t>Summary:</w:t>
      </w:r>
      <w:r w:rsidRPr="003A50B4">
        <w:rPr>
          <w:rFonts w:asciiTheme="majorBidi" w:hAnsiTheme="majorBidi" w:cstheme="majorBidi"/>
          <w:i/>
          <w:sz w:val="20"/>
        </w:rPr>
        <w:t> The heatmaps show that Twitter is the easiest dataset to classify (high scores across metrics), Reddit-trained models generalize well (especially to Twitter), and the Twitter-trained model shows moderate cross-domain degradation, particularly on Reddit. All models maintain strong ROC-AUC scores, indicating good discrimination ability.</w:t>
      </w:r>
    </w:p>
    <w:p w14:paraId="23775FEB" w14:textId="7B8D9843" w:rsidR="00AB0CD2" w:rsidRPr="003A50B4" w:rsidRDefault="00AB0CD2" w:rsidP="00AB0CD2">
      <w:pPr>
        <w:pStyle w:val="Heading2"/>
        <w:spacing w:after="240"/>
        <w:rPr>
          <w:rFonts w:asciiTheme="majorBidi" w:hAnsiTheme="majorBidi"/>
          <w:color w:val="auto"/>
        </w:rPr>
      </w:pPr>
      <w:r w:rsidRPr="003A50B4">
        <w:rPr>
          <w:rFonts w:asciiTheme="majorBidi" w:hAnsiTheme="majorBidi"/>
          <w:color w:val="auto"/>
        </w:rPr>
        <w:t>5.1.2 Precision - Recall Analysis</w:t>
      </w:r>
    </w:p>
    <w:p w14:paraId="519A3DB3" w14:textId="1800A0C4" w:rsidR="00AB0CD2" w:rsidRPr="003A50B4" w:rsidRDefault="00DA7D3D" w:rsidP="000B30AE">
      <w:pPr>
        <w:rPr>
          <w:rFonts w:asciiTheme="majorBidi" w:hAnsiTheme="majorBidi" w:cstheme="majorBidi"/>
        </w:rPr>
      </w:pPr>
      <w:r w:rsidRPr="003A50B4">
        <w:rPr>
          <w:rFonts w:asciiTheme="majorBidi" w:hAnsiTheme="majorBidi" w:cstheme="majorBidi"/>
        </w:rPr>
        <w:t>Precision-recall curves show the precision-recall trade-off across classification thresholds. Figures 7-9 show PR curves for each test platform, with different curves representing models trained on different datasets. Average Precision (AP) summarizes overall performance, with values near 1.0 indicating strong performance across thresholds.</w:t>
      </w:r>
    </w:p>
    <w:p w14:paraId="68AA7BA0" w14:textId="7EE9B596" w:rsidR="00DA7D3D" w:rsidRPr="003A50B4" w:rsidRDefault="00DA7D3D" w:rsidP="00AB0CD2">
      <w:pPr>
        <w:jc w:val="center"/>
        <w:rPr>
          <w:rFonts w:asciiTheme="majorBidi" w:hAnsiTheme="majorBidi" w:cstheme="majorBidi"/>
          <w:i/>
          <w:sz w:val="20"/>
        </w:rPr>
      </w:pPr>
      <w:r w:rsidRPr="003A50B4">
        <w:rPr>
          <w:rFonts w:asciiTheme="majorBidi" w:hAnsiTheme="majorBidi" w:cstheme="majorBidi"/>
          <w:i/>
          <w:noProof/>
          <w:sz w:val="20"/>
        </w:rPr>
        <w:lastRenderedPageBreak/>
        <w:drawing>
          <wp:inline distT="0" distB="0" distL="0" distR="0" wp14:anchorId="66E84A14" wp14:editId="4680F633">
            <wp:extent cx="5486400" cy="4377055"/>
            <wp:effectExtent l="0" t="0" r="0" b="4445"/>
            <wp:docPr id="878418297" name="Picture 3" descr="A graph of a test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8297" name="Picture 3" descr="A graph of a test set&#10;&#10;AI-generated content may be incorrect."/>
                    <pic:cNvPicPr/>
                  </pic:nvPicPr>
                  <pic:blipFill>
                    <a:blip r:embed="rId10"/>
                    <a:stretch>
                      <a:fillRect/>
                    </a:stretch>
                  </pic:blipFill>
                  <pic:spPr>
                    <a:xfrm>
                      <a:off x="0" y="0"/>
                      <a:ext cx="5486400" cy="4377055"/>
                    </a:xfrm>
                    <a:prstGeom prst="rect">
                      <a:avLst/>
                    </a:prstGeom>
                  </pic:spPr>
                </pic:pic>
              </a:graphicData>
            </a:graphic>
          </wp:inline>
        </w:drawing>
      </w:r>
    </w:p>
    <w:p w14:paraId="253DDC03" w14:textId="62C58B90" w:rsidR="00AB0CD2" w:rsidRPr="003A50B4" w:rsidRDefault="00AB0CD2" w:rsidP="00AB0CD2">
      <w:pPr>
        <w:jc w:val="center"/>
        <w:rPr>
          <w:rFonts w:asciiTheme="majorBidi" w:hAnsiTheme="majorBidi" w:cstheme="majorBidi"/>
          <w:i/>
          <w:sz w:val="20"/>
        </w:rPr>
      </w:pPr>
      <w:r w:rsidRPr="003A50B4">
        <w:rPr>
          <w:rFonts w:asciiTheme="majorBidi" w:hAnsiTheme="majorBidi" w:cstheme="majorBidi"/>
          <w:i/>
          <w:sz w:val="20"/>
        </w:rPr>
        <w:t xml:space="preserve">Figure 7: </w:t>
      </w:r>
      <w:r w:rsidR="00DA7D3D" w:rsidRPr="003A50B4">
        <w:rPr>
          <w:rFonts w:asciiTheme="majorBidi" w:hAnsiTheme="majorBidi" w:cstheme="majorBidi"/>
          <w:i/>
          <w:sz w:val="20"/>
        </w:rPr>
        <w:t>All three models achieve strong performance with AP scores above 0.85, indicating Twitter's hate speech patterns are explicit and easily detectable. The Twitter-trained model achieves the highest AP=0.923, followed by the 4chan-trained model (AP=0.894), and the Reddit-trained model (AP=0.852). The tight clustering of curves indicates Twitter hate speech is readily detectable regardless of training source.</w:t>
      </w:r>
    </w:p>
    <w:p w14:paraId="1BE38991" w14:textId="3436EFB1" w:rsidR="00AB0CD2" w:rsidRPr="003A50B4" w:rsidRDefault="000B30AE" w:rsidP="00AB0CD2">
      <w:pPr>
        <w:jc w:val="center"/>
        <w:rPr>
          <w:rFonts w:asciiTheme="majorBidi" w:hAnsiTheme="majorBidi" w:cstheme="majorBidi"/>
        </w:rPr>
      </w:pPr>
      <w:r w:rsidRPr="003A50B4">
        <w:rPr>
          <w:rFonts w:asciiTheme="majorBidi" w:hAnsiTheme="majorBidi" w:cstheme="majorBidi"/>
          <w:noProof/>
        </w:rPr>
        <w:lastRenderedPageBreak/>
        <w:drawing>
          <wp:inline distT="0" distB="0" distL="0" distR="0" wp14:anchorId="3A961F82" wp14:editId="35C743D9">
            <wp:extent cx="5486400" cy="4377055"/>
            <wp:effectExtent l="0" t="0" r="0" b="4445"/>
            <wp:docPr id="1109913241" name="Picture 4" descr="A graph of a test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3241" name="Picture 4" descr="A graph of a test set&#10;&#10;AI-generated content may be incorrect."/>
                    <pic:cNvPicPr/>
                  </pic:nvPicPr>
                  <pic:blipFill>
                    <a:blip r:embed="rId11"/>
                    <a:stretch>
                      <a:fillRect/>
                    </a:stretch>
                  </pic:blipFill>
                  <pic:spPr>
                    <a:xfrm>
                      <a:off x="0" y="0"/>
                      <a:ext cx="5486400" cy="4377055"/>
                    </a:xfrm>
                    <a:prstGeom prst="rect">
                      <a:avLst/>
                    </a:prstGeom>
                  </pic:spPr>
                </pic:pic>
              </a:graphicData>
            </a:graphic>
          </wp:inline>
        </w:drawing>
      </w:r>
    </w:p>
    <w:p w14:paraId="5BF1F9AA" w14:textId="6DC0D7C2" w:rsidR="000B30AE" w:rsidRPr="003A50B4" w:rsidRDefault="00AB0CD2" w:rsidP="000B30AE">
      <w:pPr>
        <w:rPr>
          <w:rFonts w:asciiTheme="majorBidi" w:hAnsiTheme="majorBidi" w:cstheme="majorBidi"/>
          <w:i/>
          <w:sz w:val="20"/>
        </w:rPr>
      </w:pPr>
      <w:r w:rsidRPr="003A50B4">
        <w:rPr>
          <w:rFonts w:asciiTheme="majorBidi" w:hAnsiTheme="majorBidi" w:cstheme="majorBidi"/>
          <w:i/>
          <w:sz w:val="20"/>
        </w:rPr>
        <w:t xml:space="preserve">Figure 8: </w:t>
      </w:r>
      <w:r w:rsidR="000B30AE" w:rsidRPr="003A50B4">
        <w:rPr>
          <w:rFonts w:asciiTheme="majorBidi" w:hAnsiTheme="majorBidi" w:cstheme="majorBidi"/>
          <w:i/>
          <w:sz w:val="20"/>
        </w:rPr>
        <w:t>(4chan test set): The 4chan-trained model performs best (AP=0.890), followed by the Reddit-trained model (AP=0.847). The Twitter-trained model shows moderate degradation (AP=0.827), with a steeper drop-off at lower recall values, indicating it primarily detects obvious instances while missing subtler coded expressions.</w:t>
      </w:r>
    </w:p>
    <w:p w14:paraId="05FF8182" w14:textId="77777777" w:rsidR="000B30AE" w:rsidRPr="003A50B4" w:rsidRDefault="000B30AE" w:rsidP="000B30AE">
      <w:pPr>
        <w:rPr>
          <w:rFonts w:eastAsia="Times New Roman" w:cs="Times New Roman"/>
          <w:szCs w:val="24"/>
          <w:lang w:val="en-IL"/>
        </w:rPr>
      </w:pPr>
    </w:p>
    <w:p w14:paraId="0321375A" w14:textId="399E6882" w:rsidR="00AB0CD2" w:rsidRPr="003A50B4" w:rsidRDefault="000B30AE" w:rsidP="00AB0CD2">
      <w:pPr>
        <w:jc w:val="center"/>
        <w:rPr>
          <w:rFonts w:asciiTheme="majorBidi" w:hAnsiTheme="majorBidi" w:cstheme="majorBidi"/>
          <w:lang w:val="en-IL"/>
        </w:rPr>
      </w:pPr>
      <w:r w:rsidRPr="003A50B4">
        <w:rPr>
          <w:rFonts w:asciiTheme="majorBidi" w:hAnsiTheme="majorBidi" w:cstheme="majorBidi"/>
          <w:noProof/>
          <w:lang w:val="en-IL"/>
        </w:rPr>
        <w:lastRenderedPageBreak/>
        <w:drawing>
          <wp:inline distT="0" distB="0" distL="0" distR="0" wp14:anchorId="0D1C14AD" wp14:editId="003BA741">
            <wp:extent cx="5486400" cy="4377055"/>
            <wp:effectExtent l="0" t="0" r="0" b="4445"/>
            <wp:docPr id="1286473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3264" name="Picture 1286473264"/>
                    <pic:cNvPicPr/>
                  </pic:nvPicPr>
                  <pic:blipFill>
                    <a:blip r:embed="rId12"/>
                    <a:stretch>
                      <a:fillRect/>
                    </a:stretch>
                  </pic:blipFill>
                  <pic:spPr>
                    <a:xfrm>
                      <a:off x="0" y="0"/>
                      <a:ext cx="5486400" cy="4377055"/>
                    </a:xfrm>
                    <a:prstGeom prst="rect">
                      <a:avLst/>
                    </a:prstGeom>
                  </pic:spPr>
                </pic:pic>
              </a:graphicData>
            </a:graphic>
          </wp:inline>
        </w:drawing>
      </w:r>
    </w:p>
    <w:p w14:paraId="65D79956" w14:textId="7FFFB4E0" w:rsidR="000B30AE" w:rsidRPr="003A50B4" w:rsidRDefault="00AB0CD2" w:rsidP="000B30AE">
      <w:pPr>
        <w:rPr>
          <w:rFonts w:eastAsia="Times New Roman" w:cs="Times New Roman"/>
          <w:szCs w:val="24"/>
          <w:lang w:val="en-IL"/>
        </w:rPr>
      </w:pPr>
      <w:r w:rsidRPr="003A50B4">
        <w:rPr>
          <w:rFonts w:asciiTheme="majorBidi" w:hAnsiTheme="majorBidi" w:cstheme="majorBidi"/>
          <w:i/>
          <w:sz w:val="20"/>
        </w:rPr>
        <w:t xml:space="preserve">Figure 9: </w:t>
      </w:r>
      <w:r w:rsidR="000B30AE" w:rsidRPr="003A50B4">
        <w:rPr>
          <w:rFonts w:asciiTheme="majorBidi" w:hAnsiTheme="majorBidi" w:cstheme="majorBidi"/>
          <w:i/>
          <w:sz w:val="20"/>
        </w:rPr>
        <w:t>(Reddit test set): Reddit proves most challenging, with even the Reddit-trained model achieving moderate performance (AP=0.818). The 4chan-trained model performs comparably (AP=0.779), while the Twitter-trained model struggles significantly (AP=0.734), unable to handle Reddit's nuanced, context-dependent hate speech. The spread between curves indicates Reddit's longer, context-rich posts challenge all models, with performance spread indicating the importance of training data linguistic diversity.</w:t>
      </w:r>
    </w:p>
    <w:p w14:paraId="19026858" w14:textId="77777777" w:rsidR="000B30AE" w:rsidRPr="003A50B4" w:rsidRDefault="000B30AE" w:rsidP="00AB0CD2">
      <w:pPr>
        <w:pStyle w:val="Heading2"/>
        <w:rPr>
          <w:rFonts w:asciiTheme="majorBidi" w:hAnsiTheme="majorBidi"/>
          <w:color w:val="auto"/>
        </w:rPr>
      </w:pPr>
    </w:p>
    <w:p w14:paraId="16DF41EB" w14:textId="61306793" w:rsidR="00AB0CD2" w:rsidRPr="003A50B4" w:rsidRDefault="00AB0CD2" w:rsidP="003A50B4">
      <w:pPr>
        <w:pStyle w:val="Heading2"/>
        <w:spacing w:after="240"/>
        <w:rPr>
          <w:rFonts w:asciiTheme="majorBidi" w:hAnsiTheme="majorBidi"/>
          <w:color w:val="auto"/>
        </w:rPr>
      </w:pPr>
      <w:r w:rsidRPr="003A50B4">
        <w:rPr>
          <w:rFonts w:asciiTheme="majorBidi" w:hAnsiTheme="majorBidi"/>
          <w:color w:val="auto"/>
        </w:rPr>
        <w:t>5.1.3 Confusion Matrix Analysis</w:t>
      </w:r>
    </w:p>
    <w:p w14:paraId="3EBB881C" w14:textId="77777777"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szCs w:val="24"/>
        </w:rPr>
        <w:t>Confusion matrices break down predictions into four categories: True Negatives (TN), False Positives (FP), False Negatives (FN), and True Positives (TP). We present three combined figures, one for each test dataset, showing how all three training sources perform side-by-side. Each figure aggregates results across 5-fold cross-validation (1000 total test samples per combination).</w:t>
      </w:r>
    </w:p>
    <w:p w14:paraId="251B85FF" w14:textId="3AB900FD"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lastRenderedPageBreak/>
        <w:drawing>
          <wp:inline distT="0" distB="0" distL="0" distR="0" wp14:anchorId="6667BC67" wp14:editId="748790FF">
            <wp:extent cx="5486400" cy="1597025"/>
            <wp:effectExtent l="0" t="0" r="0" b="3175"/>
            <wp:docPr id="978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80624" name=""/>
                    <pic:cNvPicPr/>
                  </pic:nvPicPr>
                  <pic:blipFill>
                    <a:blip r:embed="rId13"/>
                    <a:stretch>
                      <a:fillRect/>
                    </a:stretch>
                  </pic:blipFill>
                  <pic:spPr>
                    <a:xfrm>
                      <a:off x="0" y="0"/>
                      <a:ext cx="5486400" cy="1597025"/>
                    </a:xfrm>
                    <a:prstGeom prst="rect">
                      <a:avLst/>
                    </a:prstGeom>
                  </pic:spPr>
                </pic:pic>
              </a:graphicData>
            </a:graphic>
          </wp:inline>
        </w:drawing>
      </w:r>
    </w:p>
    <w:p w14:paraId="14DA913E" w14:textId="77777777" w:rsidR="002523F4" w:rsidRPr="003A50B4" w:rsidRDefault="002523F4" w:rsidP="002523F4">
      <w:pPr>
        <w:spacing w:after="0" w:line="240" w:lineRule="auto"/>
        <w:rPr>
          <w:rFonts w:asciiTheme="majorBidi" w:eastAsia="Aptos" w:hAnsiTheme="majorBidi" w:cstheme="majorBidi"/>
          <w:szCs w:val="24"/>
        </w:rPr>
      </w:pPr>
    </w:p>
    <w:p w14:paraId="1821B396" w14:textId="77777777" w:rsidR="002523F4" w:rsidRPr="003A50B4" w:rsidRDefault="002523F4" w:rsidP="002523F4">
      <w:pPr>
        <w:spacing w:after="0" w:line="240" w:lineRule="auto"/>
        <w:rPr>
          <w:rFonts w:asciiTheme="majorBidi" w:hAnsiTheme="majorBidi" w:cstheme="majorBidi"/>
          <w:i/>
          <w:sz w:val="20"/>
        </w:rPr>
      </w:pPr>
      <w:r w:rsidRPr="003A50B4">
        <w:rPr>
          <w:rFonts w:asciiTheme="majorBidi" w:hAnsiTheme="majorBidi" w:cstheme="majorBidi"/>
          <w:i/>
          <w:sz w:val="20"/>
        </w:rPr>
        <w:t>Figure 10 (Twitter Test Set): All three models perform well on Twitter, with the Twitter-trained model achieving the highest F1 (0.843). The 4chan-trained model shows strong cross-domain performance (F1=0.815), while the Reddit-trained model also performs well (F1=0.795). All models achieve high recall (&gt;0.95), indicating Twitter's explicit hate speech patterns are easily detectable regardless of training source. The success of cross-domain models (especially 4chan→Twitter) demonstrates that diverse toxic vocabulary transfers effectively to Twitter's simpler language environment.</w:t>
      </w:r>
    </w:p>
    <w:p w14:paraId="10BF7A35" w14:textId="77777777" w:rsidR="002523F4" w:rsidRPr="003A50B4" w:rsidRDefault="002523F4" w:rsidP="002523F4">
      <w:pPr>
        <w:spacing w:after="0" w:line="240" w:lineRule="auto"/>
        <w:rPr>
          <w:rFonts w:asciiTheme="majorBidi" w:eastAsia="Aptos" w:hAnsiTheme="majorBidi" w:cstheme="majorBidi"/>
          <w:szCs w:val="24"/>
        </w:rPr>
      </w:pPr>
    </w:p>
    <w:p w14:paraId="0D887D2B" w14:textId="02248C12"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4F1E3953" wp14:editId="24F9EF01">
            <wp:extent cx="5486400" cy="1597025"/>
            <wp:effectExtent l="0" t="0" r="0" b="3175"/>
            <wp:docPr id="53805436"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436" name="Picture 1" descr="A blue and white graph&#10;&#10;AI-generated content may be incorrect."/>
                    <pic:cNvPicPr/>
                  </pic:nvPicPr>
                  <pic:blipFill>
                    <a:blip r:embed="rId14"/>
                    <a:stretch>
                      <a:fillRect/>
                    </a:stretch>
                  </pic:blipFill>
                  <pic:spPr>
                    <a:xfrm>
                      <a:off x="0" y="0"/>
                      <a:ext cx="5486400" cy="1597025"/>
                    </a:xfrm>
                    <a:prstGeom prst="rect">
                      <a:avLst/>
                    </a:prstGeom>
                  </pic:spPr>
                </pic:pic>
              </a:graphicData>
            </a:graphic>
          </wp:inline>
        </w:drawing>
      </w:r>
    </w:p>
    <w:p w14:paraId="36F3F7D0" w14:textId="77777777" w:rsidR="002523F4" w:rsidRPr="003A50B4" w:rsidRDefault="002523F4" w:rsidP="002523F4">
      <w:pPr>
        <w:spacing w:after="0" w:line="240" w:lineRule="auto"/>
        <w:rPr>
          <w:rFonts w:asciiTheme="majorBidi" w:hAnsiTheme="majorBidi" w:cstheme="majorBidi"/>
          <w:i/>
          <w:sz w:val="20"/>
        </w:rPr>
      </w:pPr>
      <w:r w:rsidRPr="003A50B4">
        <w:rPr>
          <w:rFonts w:asciiTheme="majorBidi" w:hAnsiTheme="majorBidi" w:cstheme="majorBidi"/>
          <w:i/>
          <w:sz w:val="20"/>
        </w:rPr>
        <w:t>Figure 11 (4chan Test Set): The 4chan-trained model performs best (F1=0.788), followed by the Twitter-trained model (F1=0.773) and Reddit-trained model (F1=0.766). The relatively small performance gap between in-domain and cross-domain models indicates 4chan's coded language is challenging for all models, but cross-domain generalization is possible. The Twitter-trained model shows moderate degradation, struggling with some of 4chan's sophisticated coded expressions while maintaining reasonable precision.</w:t>
      </w:r>
    </w:p>
    <w:p w14:paraId="0B3969B4" w14:textId="77777777" w:rsidR="002523F4" w:rsidRPr="003A50B4" w:rsidRDefault="002523F4" w:rsidP="002523F4">
      <w:pPr>
        <w:spacing w:after="0" w:line="240" w:lineRule="auto"/>
        <w:rPr>
          <w:rFonts w:asciiTheme="majorBidi" w:eastAsia="Aptos" w:hAnsiTheme="majorBidi" w:cstheme="majorBidi"/>
          <w:szCs w:val="24"/>
        </w:rPr>
      </w:pPr>
    </w:p>
    <w:p w14:paraId="482BA7BD" w14:textId="12E0134B"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3950DA0C" wp14:editId="48E7F7F0">
            <wp:extent cx="5486400" cy="1597025"/>
            <wp:effectExtent l="0" t="0" r="0" b="3175"/>
            <wp:docPr id="58128882"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8882" name="Picture 1" descr="A blue and white graph&#10;&#10;AI-generated content may be incorrect."/>
                    <pic:cNvPicPr/>
                  </pic:nvPicPr>
                  <pic:blipFill>
                    <a:blip r:embed="rId15"/>
                    <a:stretch>
                      <a:fillRect/>
                    </a:stretch>
                  </pic:blipFill>
                  <pic:spPr>
                    <a:xfrm>
                      <a:off x="0" y="0"/>
                      <a:ext cx="5486400" cy="1597025"/>
                    </a:xfrm>
                    <a:prstGeom prst="rect">
                      <a:avLst/>
                    </a:prstGeom>
                  </pic:spPr>
                </pic:pic>
              </a:graphicData>
            </a:graphic>
          </wp:inline>
        </w:drawing>
      </w:r>
    </w:p>
    <w:p w14:paraId="641A15F1" w14:textId="77777777" w:rsidR="002523F4" w:rsidRPr="003A50B4" w:rsidRDefault="002523F4" w:rsidP="002523F4">
      <w:pPr>
        <w:spacing w:after="0" w:line="240" w:lineRule="auto"/>
        <w:rPr>
          <w:rFonts w:asciiTheme="majorBidi" w:eastAsia="Aptos" w:hAnsiTheme="majorBidi" w:cstheme="majorBidi"/>
          <w:szCs w:val="24"/>
        </w:rPr>
      </w:pPr>
    </w:p>
    <w:p w14:paraId="01AAECF9" w14:textId="77777777"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hAnsiTheme="majorBidi" w:cstheme="majorBidi"/>
          <w:i/>
          <w:sz w:val="20"/>
        </w:rPr>
        <w:t>Figure 12 (Reddit Test Set): Reddit proves most challenging, with even the Reddit-trained model achieving only moderate performance (F1=0.713). The 4chan-trained model performs comparably (F1=0.685), while the Twitter-trained model struggles significantly (F1=0.679). All models show higher false negative rates on Reddit, indicating that Reddit's longer, context-dependent posts with nuanced hate speech are difficult for all models. The Twitter model's poor performance (high FN, moderate FP) confirms that training on short explicit posts does not prepare models for Reddit's sophisticated, context-rich toxic expressions.</w:t>
      </w:r>
    </w:p>
    <w:p w14:paraId="79BC0256" w14:textId="77777777" w:rsidR="002523F4" w:rsidRPr="003A50B4" w:rsidRDefault="002523F4" w:rsidP="002523F4">
      <w:pPr>
        <w:spacing w:after="0" w:line="240" w:lineRule="auto"/>
        <w:rPr>
          <w:rFonts w:asciiTheme="majorBidi" w:eastAsia="Aptos" w:hAnsiTheme="majorBidi" w:cstheme="majorBidi"/>
          <w:szCs w:val="24"/>
        </w:rPr>
      </w:pPr>
    </w:p>
    <w:p w14:paraId="739E83C2" w14:textId="1551AF3A" w:rsidR="002523F4" w:rsidRPr="003A50B4" w:rsidRDefault="002523F4" w:rsidP="002523F4">
      <w:pPr>
        <w:spacing w:after="0" w:line="240" w:lineRule="auto"/>
        <w:rPr>
          <w:rFonts w:asciiTheme="majorBidi" w:eastAsia="Aptos" w:hAnsiTheme="majorBidi" w:cstheme="majorBidi"/>
          <w:szCs w:val="24"/>
        </w:rPr>
      </w:pPr>
      <w:r w:rsidRPr="003A50B4">
        <w:rPr>
          <w:rFonts w:asciiTheme="majorBidi" w:eastAsia="Aptos" w:hAnsiTheme="majorBidi" w:cstheme="majorBidi"/>
          <w:szCs w:val="24"/>
        </w:rPr>
        <w:t>Key Observations:</w:t>
      </w:r>
    </w:p>
    <w:p w14:paraId="2331AD47" w14:textId="77777777" w:rsidR="002523F4" w:rsidRPr="003A50B4" w:rsidRDefault="002523F4" w:rsidP="002523F4">
      <w:pPr>
        <w:numPr>
          <w:ilvl w:val="0"/>
          <w:numId w:val="42"/>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Twitter is easiest: All models achieve F1 &gt; 0.79, with cross-domain models performing nearly as well as in-domain.</w:t>
      </w:r>
    </w:p>
    <w:p w14:paraId="43D143C0" w14:textId="77777777" w:rsidR="002523F4" w:rsidRPr="003A50B4" w:rsidRDefault="002523F4" w:rsidP="002523F4">
      <w:pPr>
        <w:numPr>
          <w:ilvl w:val="0"/>
          <w:numId w:val="43"/>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4chan shows moderate difficulty: In-domain model (F1=0.788) outperforms cross-domain models, but the gap is smaller than expected.</w:t>
      </w:r>
    </w:p>
    <w:p w14:paraId="4E20F71D" w14:textId="77777777" w:rsidR="002523F4" w:rsidRPr="003A50B4" w:rsidRDefault="002523F4" w:rsidP="002523F4">
      <w:pPr>
        <w:numPr>
          <w:ilvl w:val="0"/>
          <w:numId w:val="44"/>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Reddit is most challenging: Even in-domain performance is moderate (F1=0.713), and all models struggle with context-dependent hate speech.</w:t>
      </w:r>
    </w:p>
    <w:p w14:paraId="61B4EF9F" w14:textId="77777777" w:rsidR="002523F4" w:rsidRPr="003A50B4" w:rsidRDefault="002523F4" w:rsidP="002523F4">
      <w:pPr>
        <w:numPr>
          <w:ilvl w:val="0"/>
          <w:numId w:val="45"/>
        </w:numPr>
        <w:spacing w:before="30" w:after="30" w:line="240" w:lineRule="auto"/>
        <w:ind w:left="960"/>
        <w:rPr>
          <w:rFonts w:asciiTheme="majorBidi" w:eastAsia="Aptos" w:hAnsiTheme="majorBidi" w:cstheme="majorBidi"/>
          <w:szCs w:val="24"/>
        </w:rPr>
      </w:pPr>
      <w:r w:rsidRPr="003A50B4">
        <w:rPr>
          <w:rFonts w:asciiTheme="majorBidi" w:eastAsia="Aptos" w:hAnsiTheme="majorBidi" w:cstheme="majorBidi"/>
          <w:szCs w:val="24"/>
        </w:rPr>
        <w:t>Cross-domain patterns: Models trained on diverse platforms (Reddit, 4chan) generalize better than Twitter-trained models, which overfit to simple patterns.</w:t>
      </w:r>
    </w:p>
    <w:p w14:paraId="16A31945" w14:textId="77777777" w:rsidR="00AB0CD2" w:rsidRPr="003A50B4" w:rsidRDefault="00AB0CD2" w:rsidP="00AB0CD2">
      <w:pPr>
        <w:jc w:val="center"/>
        <w:rPr>
          <w:rFonts w:asciiTheme="majorBidi" w:hAnsiTheme="majorBidi" w:cstheme="majorBidi"/>
          <w:i/>
          <w:iCs/>
          <w:sz w:val="20"/>
          <w:szCs w:val="20"/>
          <w:lang w:val="en-IL"/>
        </w:rPr>
      </w:pPr>
    </w:p>
    <w:p w14:paraId="5348C86C" w14:textId="59C07C07" w:rsidR="00AB0CD2" w:rsidRPr="003A50B4" w:rsidRDefault="00AB0CD2" w:rsidP="00AB0CD2">
      <w:pPr>
        <w:pStyle w:val="Heading2"/>
        <w:spacing w:before="160" w:after="80"/>
        <w:rPr>
          <w:rFonts w:asciiTheme="majorBidi" w:hAnsiTheme="majorBidi"/>
          <w:color w:val="auto"/>
        </w:rPr>
      </w:pPr>
      <w:r w:rsidRPr="003A50B4">
        <w:rPr>
          <w:rFonts w:asciiTheme="majorBidi" w:hAnsiTheme="majorBidi"/>
          <w:color w:val="auto"/>
        </w:rPr>
        <w:t>5.1.4 Building the Ensemble Without Touching Target Data</w:t>
      </w:r>
    </w:p>
    <w:p w14:paraId="5A9FF46D" w14:textId="77777777" w:rsidR="00435989" w:rsidRPr="003A50B4" w:rsidRDefault="00435989" w:rsidP="00435989">
      <w:pPr>
        <w:spacing w:after="0"/>
        <w:rPr>
          <w:rFonts w:asciiTheme="majorBidi" w:eastAsia="Aptos" w:hAnsiTheme="majorBidi" w:cstheme="majorBidi"/>
          <w:szCs w:val="24"/>
        </w:rPr>
      </w:pPr>
    </w:p>
    <w:p w14:paraId="1781DAD2" w14:textId="161C66C9"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szCs w:val="24"/>
        </w:rPr>
        <w:t>We evaluate models trained on combinations of datasets, excluding the target dataset entirely. For each target dataset, we train on the union of the other two datasets and evaluate on the held-out target using 5-fold cross-validation. This simulates a zero-shot scenario where no target training data is available.</w:t>
      </w:r>
    </w:p>
    <w:p w14:paraId="0B65FEF6" w14:textId="77777777" w:rsidR="00435989" w:rsidRPr="003A50B4" w:rsidRDefault="00435989" w:rsidP="00435989">
      <w:pPr>
        <w:spacing w:after="0"/>
        <w:rPr>
          <w:rFonts w:asciiTheme="majorBidi" w:eastAsia="Aptos" w:hAnsiTheme="majorBidi" w:cstheme="majorBidi"/>
          <w:szCs w:val="24"/>
        </w:rPr>
      </w:pPr>
    </w:p>
    <w:p w14:paraId="65E9C5CD" w14:textId="414A5E64"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5D1409CD" wp14:editId="46C4146D">
            <wp:extent cx="5486400" cy="2321560"/>
            <wp:effectExtent l="0" t="0" r="0" b="2540"/>
            <wp:docPr id="177835634" name="Picture 1" descr="A comparison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5634" name="Picture 1" descr="A comparison of a bar chart&#10;&#10;AI-generated content may be incorrect."/>
                    <pic:cNvPicPr/>
                  </pic:nvPicPr>
                  <pic:blipFill>
                    <a:blip r:embed="rId16"/>
                    <a:stretch>
                      <a:fillRect/>
                    </a:stretch>
                  </pic:blipFill>
                  <pic:spPr>
                    <a:xfrm>
                      <a:off x="0" y="0"/>
                      <a:ext cx="5486400" cy="2321560"/>
                    </a:xfrm>
                    <a:prstGeom prst="rect">
                      <a:avLst/>
                    </a:prstGeom>
                  </pic:spPr>
                </pic:pic>
              </a:graphicData>
            </a:graphic>
          </wp:inline>
        </w:drawing>
      </w:r>
    </w:p>
    <w:p w14:paraId="70DD887E" w14:textId="322AE071" w:rsidR="00435989" w:rsidRPr="003A50B4" w:rsidRDefault="00435989" w:rsidP="00435989">
      <w:pPr>
        <w:spacing w:after="0"/>
        <w:rPr>
          <w:rFonts w:asciiTheme="majorBidi" w:hAnsiTheme="majorBidi" w:cstheme="majorBidi"/>
          <w:i/>
          <w:sz w:val="20"/>
        </w:rPr>
      </w:pPr>
      <w:r w:rsidRPr="003A50B4">
        <w:rPr>
          <w:rFonts w:asciiTheme="majorBidi" w:hAnsiTheme="majorBidi" w:cstheme="majorBidi"/>
          <w:i/>
          <w:sz w:val="20"/>
        </w:rPr>
        <w:t xml:space="preserve">Figures 13 and 14 present leave-one-out cross-domain evaluation results, comparing models trained on multiple platforms (excluding the target) with the best single cross-domain models. Figure 13 shows that leave-one-out models outperform single models on 4chan (F1: 0.781 vs 0.767; Accuracy: 0.906 vs 0.897) and Twitter (F1: 0.829 vs 0.816; Accuracy: 0.921 vs 0.914), while on Reddit the single model is slightly better (F1: 0.685 vs 0.679) with nearly identical accuracy (0.864 vs 0.863). Figure 14 details the leave-one-out metrics across all four measures: Twitter achieves the highest F1 (0.829) and accuracy (0.921), with excellent recall (0.955) but moderate precision (0.734), indicating high sensitivity with some false positives. 4chan shows strong balanced performance (F1=0.781, Precision=0.738, Recall=0.835), while Reddit remains challenging across all metrics (F1=0.679, Precision=0.638, Recall=0.730). The results demonstrate that multi-platform training generally matches or exceeds single cross-domain performance, with clear benefits on 4chan and Twitter. Twitter benefits most from combined training sources (Reddit+4chan), achieving the highest cross-domain F1 score, while Reddit's context-dependent complexity </w:t>
      </w:r>
      <w:r w:rsidRPr="003A50B4">
        <w:rPr>
          <w:rFonts w:asciiTheme="majorBidi" w:hAnsiTheme="majorBidi" w:cstheme="majorBidi"/>
          <w:i/>
          <w:sz w:val="20"/>
        </w:rPr>
        <w:lastRenderedPageBreak/>
        <w:t>limits performance regardless of approach, as evidenced by higher variability (F1 std=0.080) and lower precision across all metrics.</w:t>
      </w:r>
    </w:p>
    <w:p w14:paraId="183067D4" w14:textId="24D28DB8" w:rsidR="00435989" w:rsidRPr="003A50B4" w:rsidRDefault="00435989" w:rsidP="00435989">
      <w:pPr>
        <w:spacing w:after="0"/>
        <w:rPr>
          <w:rFonts w:asciiTheme="majorBidi" w:eastAsia="Aptos" w:hAnsiTheme="majorBidi" w:cstheme="majorBidi"/>
          <w:szCs w:val="24"/>
        </w:rPr>
      </w:pPr>
      <w:r w:rsidRPr="003A50B4">
        <w:rPr>
          <w:rFonts w:asciiTheme="majorBidi" w:eastAsia="Aptos" w:hAnsiTheme="majorBidi" w:cstheme="majorBidi"/>
          <w:noProof/>
          <w:szCs w:val="24"/>
        </w:rPr>
        <w:drawing>
          <wp:inline distT="0" distB="0" distL="0" distR="0" wp14:anchorId="3C93A41C" wp14:editId="37CEDDB6">
            <wp:extent cx="5541818" cy="3987030"/>
            <wp:effectExtent l="0" t="0" r="0" b="1270"/>
            <wp:docPr id="589139361" name="Picture 1"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9361" name="Picture 1" descr="A group of colored bars&#10;&#10;AI-generated content may be incorrect."/>
                    <pic:cNvPicPr/>
                  </pic:nvPicPr>
                  <pic:blipFill>
                    <a:blip r:embed="rId17"/>
                    <a:stretch>
                      <a:fillRect/>
                    </a:stretch>
                  </pic:blipFill>
                  <pic:spPr>
                    <a:xfrm>
                      <a:off x="0" y="0"/>
                      <a:ext cx="5812293" cy="4181621"/>
                    </a:xfrm>
                    <a:prstGeom prst="rect">
                      <a:avLst/>
                    </a:prstGeom>
                  </pic:spPr>
                </pic:pic>
              </a:graphicData>
            </a:graphic>
          </wp:inline>
        </w:drawing>
      </w:r>
    </w:p>
    <w:p w14:paraId="4F03E186" w14:textId="77777777" w:rsidR="00435989" w:rsidRPr="003A50B4" w:rsidRDefault="00435989" w:rsidP="00435989">
      <w:pPr>
        <w:spacing w:after="0"/>
        <w:rPr>
          <w:rFonts w:asciiTheme="majorBidi" w:eastAsia="Aptos" w:hAnsiTheme="majorBidi" w:cstheme="majorBidi"/>
          <w:szCs w:val="24"/>
        </w:rPr>
      </w:pPr>
    </w:p>
    <w:p w14:paraId="108F61F1" w14:textId="77777777" w:rsidR="007E0E7F" w:rsidRPr="003A50B4" w:rsidRDefault="007E0E7F" w:rsidP="007E0E7F">
      <w:pPr>
        <w:spacing w:after="0" w:line="240" w:lineRule="auto"/>
        <w:rPr>
          <w:rFonts w:asciiTheme="majorBidi" w:hAnsiTheme="majorBidi" w:cstheme="majorBidi"/>
          <w:i/>
          <w:sz w:val="20"/>
        </w:rPr>
      </w:pPr>
      <w:r w:rsidRPr="003A50B4">
        <w:rPr>
          <w:rFonts w:asciiTheme="majorBidi" w:hAnsiTheme="majorBidi" w:cstheme="majorBidi"/>
          <w:i/>
          <w:sz w:val="20"/>
        </w:rPr>
        <w:t>Figure 14 shows a 2×2 grid of performance metrics for leave-one-out models (trained on two platforms, excluding the target) across Reddit, 4chan, and Twitter. Twitter leads in F1 (0.829), accuracy (0.921), and recall (0.955), with precision (0.734) slightly below 4chan (0.738). 4chan shows balanced performance: F1=0.781, accuracy=0.906, precision=0.738, recall=0.835. Reddit is lowest across all metrics: F1=0.679, accuracy=0.863, precision=0.638, recall=0.730. The precision-recall trade-off is clearest on Twitter: high recall (0.955) with moderate precision (0.734), indicating high sensitivity with some false positives. 4chan shows the best precision-recall balance. Reddit shows lower precision (0.638) and recall (0.730), reflecting its context-dependent complexity. Error bars indicate higher variability on Reddit (F1 std=0.080, recall std=0.103) compared to 4chan and Twitter, which are more consistent. These results show that multi-platform training performs best on Twitter, well on 4chan, and struggles on Reddit, consistent with the cross-domain difficulty patterns observed throughout the study.</w:t>
      </w:r>
    </w:p>
    <w:p w14:paraId="78C50355" w14:textId="77777777" w:rsidR="007E0E7F" w:rsidRPr="003A50B4" w:rsidRDefault="007E0E7F" w:rsidP="00435989">
      <w:pPr>
        <w:rPr>
          <w:rFonts w:asciiTheme="majorBidi" w:eastAsia="Aptos" w:hAnsiTheme="majorBidi" w:cstheme="majorBidi"/>
          <w:szCs w:val="24"/>
          <w:lang w:val="en-IL"/>
        </w:rPr>
      </w:pPr>
    </w:p>
    <w:p w14:paraId="7E0B9B81" w14:textId="436AF1A4" w:rsidR="00435989" w:rsidRPr="003A50B4" w:rsidRDefault="00435989" w:rsidP="00435989">
      <w:pPr>
        <w:rPr>
          <w:rFonts w:asciiTheme="majorBidi" w:eastAsia="Aptos" w:hAnsiTheme="majorBidi" w:cstheme="majorBidi"/>
          <w:szCs w:val="24"/>
        </w:rPr>
      </w:pPr>
      <w:r w:rsidRPr="003A50B4">
        <w:rPr>
          <w:rFonts w:asciiTheme="majorBidi" w:eastAsia="Aptos" w:hAnsiTheme="majorBidi" w:cstheme="majorBidi"/>
          <w:szCs w:val="24"/>
        </w:rPr>
        <w:t>Key Findings:</w:t>
      </w:r>
    </w:p>
    <w:p w14:paraId="1E59A0C5" w14:textId="77777777" w:rsidR="00435989" w:rsidRPr="003A50B4" w:rsidRDefault="00435989" w:rsidP="00435989">
      <w:pPr>
        <w:numPr>
          <w:ilvl w:val="0"/>
          <w:numId w:val="46"/>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Combining training data from multiple platforms improves generalization</w:t>
      </w:r>
    </w:p>
    <w:p w14:paraId="6F79779C" w14:textId="77777777" w:rsidR="00435989" w:rsidRPr="003A50B4" w:rsidRDefault="00435989" w:rsidP="00435989">
      <w:pPr>
        <w:numPr>
          <w:ilvl w:val="0"/>
          <w:numId w:val="47"/>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Twitter benefits most from multi-platform training (F1=0.829 vs. best single cross-domain F1=0.816)</w:t>
      </w:r>
    </w:p>
    <w:p w14:paraId="21EE97E8" w14:textId="77777777" w:rsidR="00435989" w:rsidRPr="003A50B4" w:rsidRDefault="00435989" w:rsidP="00435989">
      <w:pPr>
        <w:numPr>
          <w:ilvl w:val="0"/>
          <w:numId w:val="48"/>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Reddit remains challenging even with multi-platform training (F1=0.679)</w:t>
      </w:r>
    </w:p>
    <w:p w14:paraId="594658E6" w14:textId="77777777" w:rsidR="00435989" w:rsidRPr="003A50B4" w:rsidRDefault="00435989" w:rsidP="00435989">
      <w:pPr>
        <w:numPr>
          <w:ilvl w:val="0"/>
          <w:numId w:val="49"/>
        </w:numPr>
        <w:spacing w:before="30" w:after="30"/>
        <w:ind w:left="960"/>
        <w:rPr>
          <w:rFonts w:asciiTheme="majorBidi" w:eastAsia="Aptos" w:hAnsiTheme="majorBidi" w:cstheme="majorBidi"/>
          <w:i/>
          <w:iCs/>
          <w:szCs w:val="24"/>
        </w:rPr>
      </w:pPr>
      <w:r w:rsidRPr="003A50B4">
        <w:rPr>
          <w:rFonts w:asciiTheme="majorBidi" w:eastAsia="Aptos" w:hAnsiTheme="majorBidi" w:cstheme="majorBidi"/>
          <w:i/>
          <w:iCs/>
          <w:szCs w:val="24"/>
        </w:rPr>
        <w:t>Leave-one-out models generally match or exceed single cross-domain model performance</w:t>
      </w:r>
    </w:p>
    <w:p w14:paraId="52878D24"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lastRenderedPageBreak/>
        <w:t>5.2 Feature Group Analysis</w:t>
      </w:r>
    </w:p>
    <w:p w14:paraId="1D533170" w14:textId="77777777" w:rsidR="00CE5D63" w:rsidRPr="003A50B4" w:rsidRDefault="00CE5D63" w:rsidP="00CE5D63">
      <w:pPr>
        <w:rPr>
          <w:rFonts w:asciiTheme="majorBidi" w:hAnsiTheme="majorBidi" w:cstheme="majorBidi"/>
        </w:rPr>
      </w:pPr>
      <w:r w:rsidRPr="003A50B4">
        <w:rPr>
          <w:rFonts w:asciiTheme="majorBidi" w:hAnsiTheme="majorBidi" w:cstheme="majorBidi"/>
        </w:rPr>
        <w:t>This section presents ablation studies evaluating the contribution of each feature group to hate speech detection. We use a leave-one-out methodology, training models with all features (FULL) and systematically removing one feature group at a time to measure its contribution through the ΔF1 metric: ΔF1 = F1(FULL) - F1(without that group). This quantifies how much performance degrades when a feature group is removed, indicating its relative importance. Additionally, we evaluate each feature group in isolation to assess its standalone discriminative power.</w:t>
      </w:r>
    </w:p>
    <w:tbl>
      <w:tblPr>
        <w:tblStyle w:val="PlainTable5"/>
        <w:tblW w:w="0" w:type="auto"/>
        <w:tblLook w:val="04A0" w:firstRow="1" w:lastRow="0" w:firstColumn="1" w:lastColumn="0" w:noHBand="0" w:noVBand="1"/>
      </w:tblPr>
      <w:tblGrid>
        <w:gridCol w:w="2950"/>
        <w:gridCol w:w="2569"/>
        <w:gridCol w:w="843"/>
        <w:gridCol w:w="803"/>
        <w:gridCol w:w="910"/>
      </w:tblGrid>
      <w:tr w:rsidR="003A50B4" w:rsidRPr="003A50B4" w14:paraId="117CE981" w14:textId="77777777" w:rsidTr="009173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58FFB9" w14:textId="77777777" w:rsidR="0091738A" w:rsidRPr="003A50B4" w:rsidRDefault="0091738A" w:rsidP="0091738A">
            <w:pPr>
              <w:rPr>
                <w:lang w:val="en-IL"/>
              </w:rPr>
            </w:pPr>
            <w:r w:rsidRPr="003A50B4">
              <w:rPr>
                <w:lang w:val="en-IL"/>
              </w:rPr>
              <w:t>Experiment</w:t>
            </w:r>
          </w:p>
        </w:tc>
        <w:tc>
          <w:tcPr>
            <w:tcW w:w="0" w:type="auto"/>
            <w:hideMark/>
          </w:tcPr>
          <w:p w14:paraId="31573DC4"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Description</w:t>
            </w:r>
          </w:p>
        </w:tc>
        <w:tc>
          <w:tcPr>
            <w:tcW w:w="0" w:type="auto"/>
            <w:hideMark/>
          </w:tcPr>
          <w:p w14:paraId="7AE94EB5"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Reddit</w:t>
            </w:r>
          </w:p>
        </w:tc>
        <w:tc>
          <w:tcPr>
            <w:tcW w:w="0" w:type="auto"/>
            <w:hideMark/>
          </w:tcPr>
          <w:p w14:paraId="637D7308"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4chan</w:t>
            </w:r>
          </w:p>
        </w:tc>
        <w:tc>
          <w:tcPr>
            <w:tcW w:w="0" w:type="auto"/>
            <w:hideMark/>
          </w:tcPr>
          <w:p w14:paraId="5EB2EEB8" w14:textId="77777777" w:rsidR="0091738A" w:rsidRPr="003A50B4" w:rsidRDefault="0091738A" w:rsidP="0091738A">
            <w:pPr>
              <w:cnfStyle w:val="100000000000" w:firstRow="1" w:lastRow="0" w:firstColumn="0" w:lastColumn="0" w:oddVBand="0" w:evenVBand="0" w:oddHBand="0" w:evenHBand="0" w:firstRowFirstColumn="0" w:firstRowLastColumn="0" w:lastRowFirstColumn="0" w:lastRowLastColumn="0"/>
              <w:rPr>
                <w:lang w:val="en-IL"/>
              </w:rPr>
            </w:pPr>
            <w:r w:rsidRPr="003A50B4">
              <w:rPr>
                <w:lang w:val="en-IL"/>
              </w:rPr>
              <w:t>Twitter</w:t>
            </w:r>
          </w:p>
        </w:tc>
      </w:tr>
      <w:tr w:rsidR="003A50B4" w:rsidRPr="003A50B4" w14:paraId="5421B3DE"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6B97B" w14:textId="77777777" w:rsidR="0091738A" w:rsidRPr="003A50B4" w:rsidRDefault="0091738A" w:rsidP="0091738A">
            <w:pPr>
              <w:rPr>
                <w:lang w:val="en-IL"/>
              </w:rPr>
            </w:pPr>
            <w:r w:rsidRPr="003A50B4">
              <w:rPr>
                <w:lang w:val="en-IL"/>
              </w:rPr>
              <w:t>A_FULL</w:t>
            </w:r>
          </w:p>
        </w:tc>
        <w:tc>
          <w:tcPr>
            <w:tcW w:w="0" w:type="auto"/>
            <w:hideMark/>
          </w:tcPr>
          <w:p w14:paraId="02D65F55"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features (baseline)</w:t>
            </w:r>
          </w:p>
        </w:tc>
        <w:tc>
          <w:tcPr>
            <w:tcW w:w="0" w:type="auto"/>
            <w:hideMark/>
          </w:tcPr>
          <w:p w14:paraId="7513E37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0.587</w:t>
            </w:r>
          </w:p>
        </w:tc>
        <w:tc>
          <w:tcPr>
            <w:tcW w:w="0" w:type="auto"/>
            <w:hideMark/>
          </w:tcPr>
          <w:p w14:paraId="170A64C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04C9FDF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0.831</w:t>
            </w:r>
          </w:p>
        </w:tc>
      </w:tr>
      <w:tr w:rsidR="003A50B4" w:rsidRPr="003A50B4" w14:paraId="2BEC35AC"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2BFE2723" w14:textId="77777777" w:rsidR="0091738A" w:rsidRPr="003A50B4" w:rsidRDefault="0091738A" w:rsidP="0091738A">
            <w:pPr>
              <w:rPr>
                <w:lang w:val="en-IL"/>
              </w:rPr>
            </w:pPr>
            <w:r w:rsidRPr="003A50B4">
              <w:rPr>
                <w:lang w:val="en-IL"/>
              </w:rPr>
              <w:t>B_TFIDF_ONLY</w:t>
            </w:r>
          </w:p>
        </w:tc>
        <w:tc>
          <w:tcPr>
            <w:tcW w:w="0" w:type="auto"/>
            <w:hideMark/>
          </w:tcPr>
          <w:p w14:paraId="50303B3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TF-IDF only</w:t>
            </w:r>
          </w:p>
        </w:tc>
        <w:tc>
          <w:tcPr>
            <w:tcW w:w="0" w:type="auto"/>
            <w:hideMark/>
          </w:tcPr>
          <w:p w14:paraId="655D5E9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0.605</w:t>
            </w:r>
          </w:p>
        </w:tc>
        <w:tc>
          <w:tcPr>
            <w:tcW w:w="0" w:type="auto"/>
            <w:hideMark/>
          </w:tcPr>
          <w:p w14:paraId="4A038381"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0.706</w:t>
            </w:r>
          </w:p>
        </w:tc>
        <w:tc>
          <w:tcPr>
            <w:tcW w:w="0" w:type="auto"/>
            <w:hideMark/>
          </w:tcPr>
          <w:p w14:paraId="03D8B6D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0.849</w:t>
            </w:r>
          </w:p>
        </w:tc>
      </w:tr>
      <w:tr w:rsidR="003A50B4" w:rsidRPr="003A50B4" w14:paraId="2F9B3266"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3C4DA" w14:textId="77777777" w:rsidR="0091738A" w:rsidRPr="003A50B4" w:rsidRDefault="0091738A" w:rsidP="0091738A">
            <w:pPr>
              <w:rPr>
                <w:lang w:val="en-IL"/>
              </w:rPr>
            </w:pPr>
            <w:r w:rsidRPr="003A50B4">
              <w:rPr>
                <w:lang w:val="en-IL"/>
              </w:rPr>
              <w:t>C_LEXICAL_ONLY</w:t>
            </w:r>
          </w:p>
        </w:tc>
        <w:tc>
          <w:tcPr>
            <w:tcW w:w="0" w:type="auto"/>
            <w:hideMark/>
          </w:tcPr>
          <w:p w14:paraId="1A33AFF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Lexical only</w:t>
            </w:r>
          </w:p>
        </w:tc>
        <w:tc>
          <w:tcPr>
            <w:tcW w:w="0" w:type="auto"/>
            <w:hideMark/>
          </w:tcPr>
          <w:p w14:paraId="4BF28F97"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0.397</w:t>
            </w:r>
          </w:p>
        </w:tc>
        <w:tc>
          <w:tcPr>
            <w:tcW w:w="0" w:type="auto"/>
            <w:hideMark/>
          </w:tcPr>
          <w:p w14:paraId="337B6D2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0.333</w:t>
            </w:r>
          </w:p>
        </w:tc>
        <w:tc>
          <w:tcPr>
            <w:tcW w:w="0" w:type="auto"/>
            <w:hideMark/>
          </w:tcPr>
          <w:p w14:paraId="2117F83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0.397</w:t>
            </w:r>
          </w:p>
        </w:tc>
      </w:tr>
      <w:tr w:rsidR="003A50B4" w:rsidRPr="003A50B4" w14:paraId="7990A8DB"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6FE93EA8" w14:textId="77777777" w:rsidR="0091738A" w:rsidRPr="003A50B4" w:rsidRDefault="0091738A" w:rsidP="0091738A">
            <w:pPr>
              <w:rPr>
                <w:lang w:val="en-IL"/>
              </w:rPr>
            </w:pPr>
            <w:r w:rsidRPr="003A50B4">
              <w:rPr>
                <w:lang w:val="en-IL"/>
              </w:rPr>
              <w:t>D_HATE_LEXICON_ONLY</w:t>
            </w:r>
          </w:p>
        </w:tc>
        <w:tc>
          <w:tcPr>
            <w:tcW w:w="0" w:type="auto"/>
            <w:hideMark/>
          </w:tcPr>
          <w:p w14:paraId="6215976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Hate Lexicon only</w:t>
            </w:r>
          </w:p>
        </w:tc>
        <w:tc>
          <w:tcPr>
            <w:tcW w:w="0" w:type="auto"/>
            <w:hideMark/>
          </w:tcPr>
          <w:p w14:paraId="715F6672"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0.615</w:t>
            </w:r>
          </w:p>
        </w:tc>
        <w:tc>
          <w:tcPr>
            <w:tcW w:w="0" w:type="auto"/>
            <w:hideMark/>
          </w:tcPr>
          <w:p w14:paraId="73EA1D8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0.667</w:t>
            </w:r>
          </w:p>
        </w:tc>
        <w:tc>
          <w:tcPr>
            <w:tcW w:w="0" w:type="auto"/>
            <w:hideMark/>
          </w:tcPr>
          <w:p w14:paraId="777C608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0.771</w:t>
            </w:r>
          </w:p>
        </w:tc>
      </w:tr>
      <w:tr w:rsidR="003A50B4" w:rsidRPr="003A50B4" w14:paraId="7B007F77"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ADD35" w14:textId="77777777" w:rsidR="0091738A" w:rsidRPr="003A50B4" w:rsidRDefault="0091738A" w:rsidP="0091738A">
            <w:pPr>
              <w:rPr>
                <w:lang w:val="en-IL"/>
              </w:rPr>
            </w:pPr>
            <w:r w:rsidRPr="003A50B4">
              <w:rPr>
                <w:lang w:val="en-IL"/>
              </w:rPr>
              <w:t>E_SENTIMENT_ONLY</w:t>
            </w:r>
          </w:p>
        </w:tc>
        <w:tc>
          <w:tcPr>
            <w:tcW w:w="0" w:type="auto"/>
            <w:hideMark/>
          </w:tcPr>
          <w:p w14:paraId="5EF519A3"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Sentiment only</w:t>
            </w:r>
          </w:p>
        </w:tc>
        <w:tc>
          <w:tcPr>
            <w:tcW w:w="0" w:type="auto"/>
            <w:hideMark/>
          </w:tcPr>
          <w:p w14:paraId="7BE564D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0.286</w:t>
            </w:r>
          </w:p>
        </w:tc>
        <w:tc>
          <w:tcPr>
            <w:tcW w:w="0" w:type="auto"/>
            <w:hideMark/>
          </w:tcPr>
          <w:p w14:paraId="2A59A7A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0.372</w:t>
            </w:r>
          </w:p>
        </w:tc>
        <w:tc>
          <w:tcPr>
            <w:tcW w:w="0" w:type="auto"/>
            <w:hideMark/>
          </w:tcPr>
          <w:p w14:paraId="4C808F26"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0.404</w:t>
            </w:r>
          </w:p>
        </w:tc>
      </w:tr>
      <w:tr w:rsidR="003A50B4" w:rsidRPr="003A50B4" w14:paraId="2E038F6E"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5D26F030" w14:textId="77777777" w:rsidR="0091738A" w:rsidRPr="003A50B4" w:rsidRDefault="0091738A" w:rsidP="0091738A">
            <w:pPr>
              <w:rPr>
                <w:lang w:val="en-IL"/>
              </w:rPr>
            </w:pPr>
            <w:r w:rsidRPr="003A50B4">
              <w:rPr>
                <w:lang w:val="en-IL"/>
              </w:rPr>
              <w:t>F_EMBEDDING_ONLY</w:t>
            </w:r>
          </w:p>
        </w:tc>
        <w:tc>
          <w:tcPr>
            <w:tcW w:w="0" w:type="auto"/>
            <w:hideMark/>
          </w:tcPr>
          <w:p w14:paraId="39D95A4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Embedding only</w:t>
            </w:r>
          </w:p>
        </w:tc>
        <w:tc>
          <w:tcPr>
            <w:tcW w:w="0" w:type="auto"/>
            <w:hideMark/>
          </w:tcPr>
          <w:p w14:paraId="6269EEE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0.825</w:t>
            </w:r>
          </w:p>
        </w:tc>
        <w:tc>
          <w:tcPr>
            <w:tcW w:w="0" w:type="auto"/>
            <w:hideMark/>
          </w:tcPr>
          <w:p w14:paraId="14FFC15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0.867</w:t>
            </w:r>
          </w:p>
        </w:tc>
        <w:tc>
          <w:tcPr>
            <w:tcW w:w="0" w:type="auto"/>
            <w:hideMark/>
          </w:tcPr>
          <w:p w14:paraId="32A98FE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0.878</w:t>
            </w:r>
          </w:p>
        </w:tc>
      </w:tr>
      <w:tr w:rsidR="003A50B4" w:rsidRPr="003A50B4" w14:paraId="2232F081"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22D00" w14:textId="77777777" w:rsidR="0091738A" w:rsidRPr="003A50B4" w:rsidRDefault="0091738A" w:rsidP="0091738A">
            <w:pPr>
              <w:rPr>
                <w:lang w:val="en-IL"/>
              </w:rPr>
            </w:pPr>
            <w:r w:rsidRPr="003A50B4">
              <w:rPr>
                <w:lang w:val="en-IL"/>
              </w:rPr>
              <w:t>G_NO_TFIDF</w:t>
            </w:r>
          </w:p>
        </w:tc>
        <w:tc>
          <w:tcPr>
            <w:tcW w:w="0" w:type="auto"/>
            <w:hideMark/>
          </w:tcPr>
          <w:p w14:paraId="3DA54220"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TF-IDF</w:t>
            </w:r>
          </w:p>
        </w:tc>
        <w:tc>
          <w:tcPr>
            <w:tcW w:w="0" w:type="auto"/>
            <w:hideMark/>
          </w:tcPr>
          <w:p w14:paraId="07E69966"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0.571</w:t>
            </w:r>
          </w:p>
        </w:tc>
        <w:tc>
          <w:tcPr>
            <w:tcW w:w="0" w:type="auto"/>
            <w:hideMark/>
          </w:tcPr>
          <w:p w14:paraId="3497946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36241B2A"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0.831</w:t>
            </w:r>
          </w:p>
        </w:tc>
      </w:tr>
      <w:tr w:rsidR="003A50B4" w:rsidRPr="003A50B4" w14:paraId="123A2747"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17413AF7" w14:textId="77777777" w:rsidR="0091738A" w:rsidRPr="003A50B4" w:rsidRDefault="0091738A" w:rsidP="0091738A">
            <w:pPr>
              <w:rPr>
                <w:lang w:val="en-IL"/>
              </w:rPr>
            </w:pPr>
            <w:r w:rsidRPr="003A50B4">
              <w:rPr>
                <w:lang w:val="en-IL"/>
              </w:rPr>
              <w:t>H_NO_LEXICAL</w:t>
            </w:r>
          </w:p>
        </w:tc>
        <w:tc>
          <w:tcPr>
            <w:tcW w:w="0" w:type="auto"/>
            <w:hideMark/>
          </w:tcPr>
          <w:p w14:paraId="3C7FCEC0"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All except Lexical</w:t>
            </w:r>
          </w:p>
        </w:tc>
        <w:tc>
          <w:tcPr>
            <w:tcW w:w="0" w:type="auto"/>
            <w:hideMark/>
          </w:tcPr>
          <w:p w14:paraId="0E2B7E5C"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0.690</w:t>
            </w:r>
          </w:p>
        </w:tc>
        <w:tc>
          <w:tcPr>
            <w:tcW w:w="0" w:type="auto"/>
            <w:hideMark/>
          </w:tcPr>
          <w:p w14:paraId="359B4466"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0.776</w:t>
            </w:r>
          </w:p>
        </w:tc>
        <w:tc>
          <w:tcPr>
            <w:tcW w:w="0" w:type="auto"/>
            <w:hideMark/>
          </w:tcPr>
          <w:p w14:paraId="209BC0A4"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0.800</w:t>
            </w:r>
          </w:p>
        </w:tc>
      </w:tr>
      <w:tr w:rsidR="003A50B4" w:rsidRPr="003A50B4" w14:paraId="2859DB08"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17E25" w14:textId="77777777" w:rsidR="0091738A" w:rsidRPr="003A50B4" w:rsidRDefault="0091738A" w:rsidP="0091738A">
            <w:pPr>
              <w:rPr>
                <w:lang w:val="en-IL"/>
              </w:rPr>
            </w:pPr>
            <w:r w:rsidRPr="003A50B4">
              <w:rPr>
                <w:lang w:val="en-IL"/>
              </w:rPr>
              <w:t>I_NO_HATE_LEXICON</w:t>
            </w:r>
          </w:p>
        </w:tc>
        <w:tc>
          <w:tcPr>
            <w:tcW w:w="0" w:type="auto"/>
            <w:hideMark/>
          </w:tcPr>
          <w:p w14:paraId="405149DA"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Hate Lexicon</w:t>
            </w:r>
          </w:p>
        </w:tc>
        <w:tc>
          <w:tcPr>
            <w:tcW w:w="0" w:type="auto"/>
            <w:hideMark/>
          </w:tcPr>
          <w:p w14:paraId="098B0611"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0.519</w:t>
            </w:r>
          </w:p>
        </w:tc>
        <w:tc>
          <w:tcPr>
            <w:tcW w:w="0" w:type="auto"/>
            <w:hideMark/>
          </w:tcPr>
          <w:p w14:paraId="357473C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0.568</w:t>
            </w:r>
          </w:p>
        </w:tc>
        <w:tc>
          <w:tcPr>
            <w:tcW w:w="0" w:type="auto"/>
            <w:hideMark/>
          </w:tcPr>
          <w:p w14:paraId="4F8B26B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0.647</w:t>
            </w:r>
          </w:p>
        </w:tc>
      </w:tr>
      <w:tr w:rsidR="003A50B4" w:rsidRPr="003A50B4" w14:paraId="6E9C1DD1" w14:textId="77777777" w:rsidTr="0091738A">
        <w:tc>
          <w:tcPr>
            <w:cnfStyle w:val="001000000000" w:firstRow="0" w:lastRow="0" w:firstColumn="1" w:lastColumn="0" w:oddVBand="0" w:evenVBand="0" w:oddHBand="0" w:evenHBand="0" w:firstRowFirstColumn="0" w:firstRowLastColumn="0" w:lastRowFirstColumn="0" w:lastRowLastColumn="0"/>
            <w:tcW w:w="0" w:type="auto"/>
            <w:hideMark/>
          </w:tcPr>
          <w:p w14:paraId="1A34887E" w14:textId="77777777" w:rsidR="0091738A" w:rsidRPr="003A50B4" w:rsidRDefault="0091738A" w:rsidP="0091738A">
            <w:pPr>
              <w:rPr>
                <w:lang w:val="en-IL"/>
              </w:rPr>
            </w:pPr>
            <w:r w:rsidRPr="003A50B4">
              <w:rPr>
                <w:lang w:val="en-IL"/>
              </w:rPr>
              <w:t>J_NO_SENTIMENT</w:t>
            </w:r>
          </w:p>
        </w:tc>
        <w:tc>
          <w:tcPr>
            <w:tcW w:w="0" w:type="auto"/>
            <w:hideMark/>
          </w:tcPr>
          <w:p w14:paraId="6C65014B"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All except Sentiment</w:t>
            </w:r>
          </w:p>
        </w:tc>
        <w:tc>
          <w:tcPr>
            <w:tcW w:w="0" w:type="auto"/>
            <w:hideMark/>
          </w:tcPr>
          <w:p w14:paraId="79EF8AEF"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0.605</w:t>
            </w:r>
          </w:p>
        </w:tc>
        <w:tc>
          <w:tcPr>
            <w:tcW w:w="0" w:type="auto"/>
            <w:hideMark/>
          </w:tcPr>
          <w:p w14:paraId="75B1FA37"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0.667</w:t>
            </w:r>
          </w:p>
        </w:tc>
        <w:tc>
          <w:tcPr>
            <w:tcW w:w="0" w:type="auto"/>
            <w:hideMark/>
          </w:tcPr>
          <w:p w14:paraId="47D918E0" w14:textId="77777777" w:rsidR="0091738A" w:rsidRPr="003A50B4" w:rsidRDefault="0091738A" w:rsidP="0091738A">
            <w:pPr>
              <w:cnfStyle w:val="000000000000" w:firstRow="0" w:lastRow="0" w:firstColumn="0" w:lastColumn="0" w:oddVBand="0" w:evenVBand="0" w:oddHBand="0" w:evenHBand="0" w:firstRowFirstColumn="0" w:firstRowLastColumn="0" w:lastRowFirstColumn="0" w:lastRowLastColumn="0"/>
              <w:rPr>
                <w:lang w:val="en-IL"/>
              </w:rPr>
            </w:pPr>
            <w:r w:rsidRPr="003A50B4">
              <w:rPr>
                <w:lang w:val="en-IL"/>
              </w:rPr>
              <w:t>0.813</w:t>
            </w:r>
          </w:p>
        </w:tc>
      </w:tr>
      <w:tr w:rsidR="003A50B4" w:rsidRPr="003A50B4" w14:paraId="5AB86DB2" w14:textId="77777777" w:rsidTr="0091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0CFF6" w14:textId="77777777" w:rsidR="0091738A" w:rsidRPr="003A50B4" w:rsidRDefault="0091738A" w:rsidP="0091738A">
            <w:pPr>
              <w:rPr>
                <w:lang w:val="en-IL"/>
              </w:rPr>
            </w:pPr>
            <w:r w:rsidRPr="003A50B4">
              <w:rPr>
                <w:lang w:val="en-IL"/>
              </w:rPr>
              <w:t>K_NO_EMBEDDING</w:t>
            </w:r>
          </w:p>
        </w:tc>
        <w:tc>
          <w:tcPr>
            <w:tcW w:w="0" w:type="auto"/>
            <w:hideMark/>
          </w:tcPr>
          <w:p w14:paraId="49A705EE"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All except Embedding</w:t>
            </w:r>
          </w:p>
        </w:tc>
        <w:tc>
          <w:tcPr>
            <w:tcW w:w="0" w:type="auto"/>
            <w:hideMark/>
          </w:tcPr>
          <w:p w14:paraId="279B5527"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0.587</w:t>
            </w:r>
          </w:p>
        </w:tc>
        <w:tc>
          <w:tcPr>
            <w:tcW w:w="0" w:type="auto"/>
            <w:hideMark/>
          </w:tcPr>
          <w:p w14:paraId="0D1E7CE8"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0.652</w:t>
            </w:r>
          </w:p>
        </w:tc>
        <w:tc>
          <w:tcPr>
            <w:tcW w:w="0" w:type="auto"/>
            <w:hideMark/>
          </w:tcPr>
          <w:p w14:paraId="65AA8B8C" w14:textId="77777777" w:rsidR="0091738A" w:rsidRPr="003A50B4" w:rsidRDefault="0091738A" w:rsidP="0091738A">
            <w:pPr>
              <w:cnfStyle w:val="000000100000" w:firstRow="0" w:lastRow="0" w:firstColumn="0" w:lastColumn="0" w:oddVBand="0" w:evenVBand="0" w:oddHBand="1" w:evenHBand="0" w:firstRowFirstColumn="0" w:firstRowLastColumn="0" w:lastRowFirstColumn="0" w:lastRowLastColumn="0"/>
              <w:rPr>
                <w:lang w:val="en-IL"/>
              </w:rPr>
            </w:pPr>
            <w:r w:rsidRPr="003A50B4">
              <w:rPr>
                <w:lang w:val="en-IL"/>
              </w:rPr>
              <w:t>0.809</w:t>
            </w:r>
          </w:p>
        </w:tc>
      </w:tr>
    </w:tbl>
    <w:p w14:paraId="472C2409" w14:textId="77777777" w:rsidR="0091738A" w:rsidRPr="003A50B4" w:rsidRDefault="0091738A" w:rsidP="00CE5D63">
      <w:pPr>
        <w:rPr>
          <w:rFonts w:asciiTheme="majorBidi" w:hAnsiTheme="majorBidi" w:cstheme="majorBidi"/>
        </w:rPr>
      </w:pPr>
    </w:p>
    <w:p w14:paraId="028F96CB" w14:textId="77777777" w:rsidR="0091738A" w:rsidRPr="003A50B4" w:rsidRDefault="0091738A" w:rsidP="0091738A">
      <w:pPr>
        <w:rPr>
          <w:rFonts w:asciiTheme="majorBidi" w:hAnsiTheme="majorBidi" w:cstheme="majorBidi"/>
          <w:b/>
          <w:bCs/>
        </w:rPr>
      </w:pPr>
      <w:r w:rsidRPr="003A50B4">
        <w:rPr>
          <w:rFonts w:asciiTheme="majorBidi" w:hAnsiTheme="majorBidi" w:cstheme="majorBidi"/>
          <w:i/>
          <w:sz w:val="20"/>
        </w:rPr>
        <w:t>Table 2 presents F1 scores for all feature combinations across the three datasets, showing performance when specific feature groups are removed or used in isolation. The FULL model (experiment A) represents our baseline with all features combined, achieving F1 scores of 0.587 (Reddit), 0.652 (4chan), and 0.831 (Twitter). Notably, the embedding-only model (experiment F) outperforms the FULL model across all platforms, achieving 0.825, 0.867, and 0.878 respectively, suggesting that semantic embeddings capture the essential discriminative information while other feature groups may introduce noise or redundancy.</w:t>
      </w:r>
      <w:r w:rsidR="00CE5D63" w:rsidRPr="003A50B4">
        <w:rPr>
          <w:rFonts w:asciiTheme="majorBidi" w:hAnsiTheme="majorBidi" w:cstheme="majorBidi"/>
          <w:i/>
          <w:sz w:val="20"/>
        </w:rPr>
        <w:br/>
      </w:r>
    </w:p>
    <w:p w14:paraId="2587D35D" w14:textId="7DDC38C2" w:rsidR="00CE5D63" w:rsidRPr="003A50B4" w:rsidRDefault="0091738A" w:rsidP="0091738A">
      <w:pPr>
        <w:rPr>
          <w:rFonts w:asciiTheme="majorBidi" w:hAnsiTheme="majorBidi" w:cstheme="majorBidi"/>
          <w:b/>
          <w:bCs/>
        </w:rPr>
      </w:pPr>
      <w:r w:rsidRPr="003A50B4">
        <w:rPr>
          <w:rFonts w:asciiTheme="majorBidi" w:hAnsiTheme="majorBidi" w:cstheme="majorBidi"/>
          <w:b/>
          <w:bCs/>
          <w:noProof/>
        </w:rPr>
        <w:lastRenderedPageBreak/>
        <w:drawing>
          <wp:inline distT="0" distB="0" distL="0" distR="0" wp14:anchorId="047A62D1" wp14:editId="4DF91315">
            <wp:extent cx="5486400" cy="2716530"/>
            <wp:effectExtent l="0" t="0" r="0" b="1270"/>
            <wp:docPr id="1125520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525" name="Picture 1125520525"/>
                    <pic:cNvPicPr/>
                  </pic:nvPicPr>
                  <pic:blipFill>
                    <a:blip r:embed="rId18"/>
                    <a:stretch>
                      <a:fillRect/>
                    </a:stretch>
                  </pic:blipFill>
                  <pic:spPr>
                    <a:xfrm>
                      <a:off x="0" y="0"/>
                      <a:ext cx="5486400" cy="2716530"/>
                    </a:xfrm>
                    <a:prstGeom prst="rect">
                      <a:avLst/>
                    </a:prstGeom>
                  </pic:spPr>
                </pic:pic>
              </a:graphicData>
            </a:graphic>
          </wp:inline>
        </w:drawing>
      </w:r>
    </w:p>
    <w:p w14:paraId="7FBABC0C" w14:textId="77777777" w:rsidR="0091738A" w:rsidRPr="003A50B4" w:rsidRDefault="0091738A" w:rsidP="00DC7DF8">
      <w:pPr>
        <w:rPr>
          <w:rFonts w:asciiTheme="majorBidi" w:hAnsiTheme="majorBidi" w:cstheme="majorBidi"/>
          <w:i/>
          <w:sz w:val="20"/>
        </w:rPr>
      </w:pPr>
      <w:r w:rsidRPr="003A50B4">
        <w:rPr>
          <w:rFonts w:asciiTheme="majorBidi" w:hAnsiTheme="majorBidi" w:cstheme="majorBidi"/>
          <w:i/>
          <w:sz w:val="20"/>
        </w:rPr>
        <w:t xml:space="preserve">Figure 3 visualizes the F1 scores from Table 2 across all ablation experiments for Reddit, 4chan, and Twitter. The visualization reveals several insights: (1) Embedding features alone (experiment F) achieve the highest performance across all platforms, significantly exceeding the FULL model baseline, indicating that semantic embeddings are both necessary and sufficient for effective hate speech detection. (2) Removing TF-IDF features (experiment G) shows minimal to no impact (ΔF1 = 0.016, 0.000, 0.000 for Reddit, 4chan, Twitter respectively), confirming TF-IDF's redundancy when combined with semantic embeddings. (3) Removing lexical features (experiment H) </w:t>
      </w:r>
      <w:proofErr w:type="gramStart"/>
      <w:r w:rsidRPr="003A50B4">
        <w:rPr>
          <w:rFonts w:asciiTheme="majorBidi" w:hAnsiTheme="majorBidi" w:cstheme="majorBidi"/>
          <w:i/>
          <w:sz w:val="20"/>
        </w:rPr>
        <w:t>actually improves</w:t>
      </w:r>
      <w:proofErr w:type="gramEnd"/>
      <w:r w:rsidRPr="003A50B4">
        <w:rPr>
          <w:rFonts w:asciiTheme="majorBidi" w:hAnsiTheme="majorBidi" w:cstheme="majorBidi"/>
          <w:i/>
          <w:sz w:val="20"/>
        </w:rPr>
        <w:t xml:space="preserve"> performance on Reddit (F1: 0.690 vs FULL: 0.587) and 4chan (F1: 0.776 vs FULL: 0.652), suggesting that surface-level text statistics may introduce noise that interferes with cross-platform generalization. (4) Removing embedding features (experiment K) shows minimal impact on Reddit and 4chan (F1 identical to FULL</w:t>
      </w:r>
      <w:proofErr w:type="gramStart"/>
      <w:r w:rsidRPr="003A50B4">
        <w:rPr>
          <w:rFonts w:asciiTheme="majorBidi" w:hAnsiTheme="majorBidi" w:cstheme="majorBidi"/>
          <w:i/>
          <w:sz w:val="20"/>
        </w:rPr>
        <w:t>), but</w:t>
      </w:r>
      <w:proofErr w:type="gramEnd"/>
      <w:r w:rsidRPr="003A50B4">
        <w:rPr>
          <w:rFonts w:asciiTheme="majorBidi" w:hAnsiTheme="majorBidi" w:cstheme="majorBidi"/>
          <w:i/>
          <w:sz w:val="20"/>
        </w:rPr>
        <w:t xml:space="preserve"> causes degradation on Twitter (F1: 0.809 vs FULL: 0.831), indicating platform-specific importance of semantic understanding. The consistent superiority of embedding-only models and the minimal impact of removing other feature groups suggests that semantic embeddings capture the essential signal while other features provide limited additional value or may even degrade performance when combined.</w:t>
      </w:r>
    </w:p>
    <w:p w14:paraId="39153DD6" w14:textId="227864AB" w:rsidR="00DC7DF8" w:rsidRPr="003A50B4" w:rsidRDefault="00DC7DF8" w:rsidP="00DC7DF8">
      <w:pPr>
        <w:rPr>
          <w:rFonts w:asciiTheme="majorBidi" w:hAnsiTheme="majorBidi" w:cstheme="majorBidi"/>
          <w:b/>
          <w:bCs/>
          <w:lang w:val="en-GB"/>
        </w:rPr>
      </w:pPr>
      <w:r w:rsidRPr="003A50B4">
        <w:rPr>
          <w:rFonts w:asciiTheme="majorBidi" w:hAnsiTheme="majorBidi" w:cstheme="majorBidi"/>
          <w:b/>
          <w:bCs/>
          <w:lang w:val="en-GB"/>
        </w:rPr>
        <w:t>5.2.1 Lexical Features Analysis</w:t>
      </w:r>
    </w:p>
    <w:p w14:paraId="7909954C" w14:textId="573358E6"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Lexical features capture surface-level text statistics and stylistic patterns that can signal hate speech. This group includes 14 features: word count, average word length, uppercase ratio (indicating emphasis or shouting), exclamation/question/period ratios, punctuation counts, character patterns (repeated characters), unique word count, word repetition, longest/shortest word lengths, and language complexity index. These features help detect:</w:t>
      </w:r>
    </w:p>
    <w:p w14:paraId="7FB1772C" w14:textId="77777777" w:rsidR="00DD51DA" w:rsidRPr="003A50B4" w:rsidRDefault="00DD51DA" w:rsidP="00DD51DA">
      <w:pPr>
        <w:numPr>
          <w:ilvl w:val="0"/>
          <w:numId w:val="50"/>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Explicit patterns: Excessive punctuation (multiple exclamation marks) can signal emotional intensity</w:t>
      </w:r>
    </w:p>
    <w:p w14:paraId="5635C8D8" w14:textId="77777777" w:rsidR="00DD51DA" w:rsidRPr="003A50B4" w:rsidRDefault="00DD51DA" w:rsidP="00DD51DA">
      <w:pPr>
        <w:numPr>
          <w:ilvl w:val="0"/>
          <w:numId w:val="51"/>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Stylistic markers: Unusually high uppercase ratios may indicate aggressive or confrontational content</w:t>
      </w:r>
    </w:p>
    <w:p w14:paraId="6866FC07" w14:textId="77777777" w:rsidR="00DD51DA" w:rsidRPr="003A50B4" w:rsidRDefault="00DD51DA" w:rsidP="00DD51DA">
      <w:pPr>
        <w:numPr>
          <w:ilvl w:val="0"/>
          <w:numId w:val="52"/>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Text structure: Very short or very long posts may correlate with different types of hate speech</w:t>
      </w:r>
    </w:p>
    <w:p w14:paraId="51DF9885" w14:textId="77777777" w:rsidR="00DD51DA" w:rsidRPr="003A50B4" w:rsidRDefault="00DD51DA" w:rsidP="00DD51DA">
      <w:pPr>
        <w:numPr>
          <w:ilvl w:val="0"/>
          <w:numId w:val="53"/>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Complexity: Hate speech sometimes uses simpler language or intentionally repetitive patterns</w:t>
      </w:r>
    </w:p>
    <w:p w14:paraId="07F0E0FF" w14:textId="1EDAB626" w:rsidR="00DD51DA" w:rsidRPr="003A50B4" w:rsidRDefault="00DD51DA" w:rsidP="009D177A">
      <w:pPr>
        <w:spacing w:after="0" w:line="240" w:lineRule="auto"/>
        <w:rPr>
          <w:rFonts w:eastAsia="Times New Roman" w:cs="Times New Roman"/>
          <w:szCs w:val="24"/>
          <w:lang w:val="en-IL"/>
        </w:rPr>
      </w:pPr>
      <w:r w:rsidRPr="003A50B4">
        <w:rPr>
          <w:rFonts w:eastAsia="Times New Roman" w:cs="Times New Roman"/>
          <w:szCs w:val="24"/>
          <w:lang w:val="en-IL"/>
        </w:rPr>
        <w:lastRenderedPageBreak/>
        <w:t>In the ablation experiments, lexical features show a counterintuitive pattern: removing them (experiment H: NO_LEXICAL) actually improves performance on Reddit (F1: 0.690 vs FULL: 0.587, ΔF1 = -0.103) and 4chan (F1: 0.776 vs FULL: 0.652, ΔF1 = -0.124), while causing a small degradation on Twitter (F1: 0.800 vs FULL: 0.831, ΔF1 = 0.031). When used in isolation (experiment C: LEXICAL_ONLY), lexical features achieve very poor performance (Reddit: 0.397, 4chan: 0.333, Twitter: 0.397), indicating they lack standalone discriminative power.These results suggest that lexical features may introduce noise or capture platform-specific patterns that interfere with cross-platform generalization. The negative ΔF1 values on Reddit and 4chan indicate that surface-level text statistics are not only unhelpful but potentially harmful when combined with semantic embeddings. This may occur because lexical patterns are highly platform-dependent (e.g., Reddit's longer posts vs Twitter's character limits) and do not generalize well across domains. On Twitter, where lexical features show a small positive contribution, the platform's shorter format and more standardized communication style may make surface-level patterns more informative.Platform-specific patterns emerge: Twitter shows a modest benefit from lexical features (ΔF1 = 0.031), likely due to its character-limited format where capitalization and punctuation serve as stronger stylistic signals. However, on Reddit and 4chan, where content is more varied and context-dependent, lexical features appear to introduce noise that degrades model performance when combined with semantic embeddings.[Reference to Table 2/Figure 3]: As shown in Table 2 and Figure 3, removing lexical features (experiment H: NO_LEXICAL) improves performance on Reddit (ΔF1 = -0.103) and 4chan (ΔF1 = -0.124), while causing minimal degradation on Twitter (ΔF1 = 0.031). This pattern, combined with the poor standalone performance of lexical features alone (experiment C: LEXICAL_ONLY, F1 scores of 0.397, 0.333, and 0.397), indicates that lexical features are not only redundant but potentially harmful when combined with stronger semantic features.</w:t>
      </w:r>
      <w:r w:rsidRPr="003A50B4">
        <w:rPr>
          <w:rFonts w:asciiTheme="majorBidi" w:eastAsiaTheme="majorEastAsia" w:hAnsiTheme="majorBidi" w:cstheme="majorBidi"/>
          <w:szCs w:val="26"/>
        </w:rPr>
        <w:tab/>
      </w:r>
    </w:p>
    <w:p w14:paraId="332D614C"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5.2.2 Hate Lexicon Features Analysis</w:t>
      </w:r>
    </w:p>
    <w:p w14:paraId="1272D8E9" w14:textId="01715061"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 xml:space="preserve">Hate lexicon features perform direct matching against a curated list of known offensive terms. This group contains only 3 features: hate word count (absolute frequency of lexicon matches), hate word ratio (proportion of words matching the lexicon), and a binary flag indicating presence of any hate word. The lexicon is sourced from external datasets and provides explicit detection of known offensive terms, making it particularly effective for detecting overt hate speech with direct slurs or derogatory language. This group is highly interpretable—if a post contains known hate words, it is likely hateful.In ablation experiments, hate lexicon features show moderate but consistent contributions across platforms. When removed (experiment I: NO_HATE_LEXICON), performance degrades by ΔF1 = 0.068 (Reddit), 0.084 (4chan), and 0.184 (Twitter). The impact is most pronounced on Twitter, where hate lexicon features contribute substantially (ΔF1 = 0.184), likely because Twitter's shorter format and more direct communication style result in more explicit use of known offensive terms. On Reddit and 4chan, where users may employ coded language or euphemisms, the contribution is smaller but still meaningful.When used in isolation (experiment D: HATE_LEXICON_ONLY), these features achieve reasonable performance (Reddit: 0.615, 4chan: 0.667, Twitter: 0.771), indicating they provide useful standalone signal for detecting explicit hate speech. However, they fail on sophisticated or coded hate speech </w:t>
      </w:r>
      <w:r w:rsidRPr="003A50B4">
        <w:rPr>
          <w:rFonts w:eastAsia="Times New Roman" w:cs="Times New Roman"/>
          <w:szCs w:val="24"/>
          <w:lang w:val="en-IL"/>
        </w:rPr>
        <w:lastRenderedPageBreak/>
        <w:t>that avoids known terms, highlighting a key limitation: lexicon-based approaches miss nuanced, contextual, or euphemistic hate speech that doesn't use explicit vocabulary.The small number of features (only 3) compared to their impact demonstrates the efficiency of curated lexicons for explicit hate speech detection, though they cannot replace deeper semantic understanding. The substantial ΔF1 of 0.184 on Twitter demonstrates that explicit hate term detection remains valuable even when semantic embeddings are available, suggesting that lexicon matching captures signal that complements semantic understanding for platforms with more direct communication patterns.[Reference to Table 2/Figure 3]: As shown in Table 2 and Figure 3, removing hate lexicon features (experiment I: NO_HATE_LEXICON) causes moderate degradation across all platforms: ΔF1 = 0.068 (Reddit), 0.084 (4chan), and 0.184 (Twitter). When used alone (experiment D: HATE_LEXICON_ONLY), hate lexicon features achieve reasonable performance (0.615, 0.667, 0.771), indicating they provide useful standalone signal, particularly for detecting explicit hate terms.</w:t>
      </w:r>
    </w:p>
    <w:p w14:paraId="2504526D" w14:textId="77777777" w:rsidR="00DC7DF8" w:rsidRPr="003A50B4" w:rsidRDefault="00DC7DF8" w:rsidP="00DC7DF8">
      <w:pPr>
        <w:rPr>
          <w:rFonts w:asciiTheme="majorBidi" w:hAnsiTheme="majorBidi" w:cstheme="majorBidi"/>
          <w:lang w:val="en-GB"/>
        </w:rPr>
      </w:pPr>
    </w:p>
    <w:p w14:paraId="1680EA42" w14:textId="77777777"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5.2.3 TF-IDF Features Analysis</w:t>
      </w:r>
    </w:p>
    <w:p w14:paraId="1F9EA43E"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TF-IDF (Term Frequency-Inverse Document Frequency) features capture word and phrase importance relative to the corpus. This group contains 1,000 features selected from up to 4,000 potential unigrams and bigrams using Random Forest-based feature selection. The TF-IDF transformation uses sublinear term frequency scaling (</w:t>
      </w:r>
      <w:r w:rsidRPr="003A50B4">
        <w:rPr>
          <w:rFonts w:ascii="Menlo" w:eastAsia="Times New Roman" w:hAnsi="Menlo" w:cs="Menlo"/>
          <w:sz w:val="22"/>
          <w:lang w:val="en-IL"/>
        </w:rPr>
        <w:t>sublinear_tf=True</w:t>
      </w:r>
      <w:r w:rsidRPr="003A50B4">
        <w:rPr>
          <w:rFonts w:eastAsia="Times New Roman" w:cs="Times New Roman"/>
          <w:szCs w:val="24"/>
          <w:lang w:val="en-IL"/>
        </w:rPr>
        <w:t>), which applies </w:t>
      </w:r>
      <w:r w:rsidRPr="003A50B4">
        <w:rPr>
          <w:rFonts w:ascii="Menlo" w:eastAsia="Times New Roman" w:hAnsi="Menlo" w:cs="Menlo"/>
          <w:sz w:val="22"/>
          <w:lang w:val="en-IL"/>
        </w:rPr>
        <w:t>1 + log(tf(w,d))</w:t>
      </w:r>
      <w:r w:rsidRPr="003A50B4">
        <w:rPr>
          <w:rFonts w:eastAsia="Times New Roman" w:cs="Times New Roman"/>
          <w:szCs w:val="24"/>
          <w:lang w:val="en-IL"/>
        </w:rPr>
        <w:t> for term frequency, reducing the impact of very frequent terms. TF-IDF features excel at capturing:</w:t>
      </w:r>
    </w:p>
    <w:p w14:paraId="240FA02A" w14:textId="77777777" w:rsidR="00DD51DA" w:rsidRPr="003A50B4" w:rsidRDefault="00DD51DA" w:rsidP="00DD51DA">
      <w:pPr>
        <w:numPr>
          <w:ilvl w:val="0"/>
          <w:numId w:val="54"/>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Platform-specific vocabulary: Different platforms use distinct slang and terminology</w:t>
      </w:r>
    </w:p>
    <w:p w14:paraId="0680233C" w14:textId="77777777" w:rsidR="00DD51DA" w:rsidRPr="003A50B4" w:rsidRDefault="00DD51DA" w:rsidP="00DD51DA">
      <w:pPr>
        <w:numPr>
          <w:ilvl w:val="0"/>
          <w:numId w:val="55"/>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Discriminative n-grams: The supervised selection process identifies the most informative word combinations for hate speech detection</w:t>
      </w:r>
    </w:p>
    <w:p w14:paraId="7CD45C35" w14:textId="77777777" w:rsidR="00DD51DA" w:rsidRPr="003A50B4" w:rsidRDefault="00DD51DA" w:rsidP="00DD51DA">
      <w:pPr>
        <w:numPr>
          <w:ilvl w:val="0"/>
          <w:numId w:val="56"/>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Frequency patterns: Rare but consistently hateful phrases receive higher weights</w:t>
      </w:r>
    </w:p>
    <w:p w14:paraId="1E1562F1" w14:textId="77777777"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TF-IDF features show minimal to no contribution when removed (experiment G: NO_TFIDF), with ΔF1 values of 0.016 (Reddit), 0.000 (4chan), and 0.000 (Twitter). This indicates near-complete redundancy with semantic embedding features. However, when used in isolation (experiment B: TFIDF_ONLY), they achieve strong standalone performance (Reddit: 0.605, 4chan: 0.706, Twitter: 0.849), actually outperforming the FULL model on all platforms. This counterintuitive result suggests that TF-IDF features capture useful vocabulary patterns, but when combined with semantic embeddings, they provide redundant information that may introduce noise or interfere with the model's ability to leverage semantic understanding.The relationship between TF-IDF and embedding features reveals an important finding: when semantic embeddings are present, TF-IDF features provide redundant information. The ΔF1 for TF-IDF removal is essentially zero on 4chan and Twitter, and minimal on Reddit (0.016), suggesting that semantic embeddings capture similar vocabulary patterns but at a higher semantic level. This redundancy is consistent across platforms, indicating that the 1,000 selected TF-IDF features largely overlap with information already encoded in </w:t>
      </w:r>
      <w:r w:rsidRPr="003A50B4">
        <w:rPr>
          <w:rFonts w:eastAsia="Times New Roman" w:cs="Times New Roman"/>
          <w:szCs w:val="24"/>
          <w:lang w:val="en-IL"/>
        </w:rPr>
        <w:lastRenderedPageBreak/>
        <w:t>the 399 embedding features.The supervised feature selection process (Random Forest-based) is crucial: without it, the high-dimensional TF-IDF space (up to 4,000 features) would likely lead to overfitting. The selection to 1,000 most discriminative features balances informativeness and model complexity. However, the fact that TF-IDF removal has virtually no impact suggests that even these carefully selected features are redundant when semantic embeddings are available.[Reference to Table 2/Figure 3]: The ablation results reveal TF-IDF's redundancy: removing TF-IDF features (experiment G: NO_TFIDF) causes virtually no performance degradation on 4chan (F1 remains 0.652) and Twitter (F1 remains 0.831), with only a minor drop on Reddit (0.587 to 0.571, ΔF1 = 0.016). Conversely, when used in isolation (experiment B: TFIDF_ONLY), TF-IDF achieves F1 scores of 0.605 (Reddit), 0.706 (4chan), and 0.849 (Twitter), actually outperforming the FULL model (0.587, 0.652, 0.831 respectively), as shown in Table 2. This demonstrates that while TF-IDF features are informative in isolation, they become redundant when combined with semantic embeddings, suggesting that embeddings capture the essential vocabulary patterns that TF-IDF provides.</w:t>
      </w:r>
    </w:p>
    <w:p w14:paraId="43B6DD67" w14:textId="77777777" w:rsidR="00DD51DA" w:rsidRPr="003A50B4" w:rsidRDefault="00DD51DA" w:rsidP="00DD51DA">
      <w:pPr>
        <w:rPr>
          <w:rFonts w:eastAsia="Times New Roman" w:cs="Times New Roman"/>
          <w:szCs w:val="24"/>
          <w:lang w:val="en-IL"/>
        </w:rPr>
      </w:pPr>
    </w:p>
    <w:p w14:paraId="1FE76333" w14:textId="35817D76"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5.2.4 Sentiment Features Analysis</w:t>
      </w:r>
    </w:p>
    <w:p w14:paraId="0E7B44C3"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Sentiment features capture emotional tone and subjectivity through TextBlob analysis. This group includes 10 features: sentiment polarity (ranging from -1 to +1), sentiment subjectivity (0 to 1), sentiment magnitude (absolute polarity), sentiment category flags (negative, neutral, positive), extreme sentiment indicators (very negative, very positive), and subjectivity category flags (highly subjective, highly objective). These features are valuable because hate speech often exhibits:</w:t>
      </w:r>
    </w:p>
    <w:p w14:paraId="2A09989A" w14:textId="77777777" w:rsidR="00DD51DA" w:rsidRPr="003A50B4" w:rsidRDefault="00DD51DA" w:rsidP="00DD51DA">
      <w:pPr>
        <w:numPr>
          <w:ilvl w:val="0"/>
          <w:numId w:val="57"/>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Extreme negative sentiment: Hateful content typically carries strong negative emotional valence</w:t>
      </w:r>
    </w:p>
    <w:p w14:paraId="4D30026B" w14:textId="77777777" w:rsidR="00DD51DA" w:rsidRPr="003A50B4" w:rsidRDefault="00DD51DA" w:rsidP="00DD51DA">
      <w:pPr>
        <w:numPr>
          <w:ilvl w:val="0"/>
          <w:numId w:val="58"/>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High subjectivity: Hate speech is usually opinion-based rather than factual</w:t>
      </w:r>
    </w:p>
    <w:p w14:paraId="45D99EBC" w14:textId="77777777" w:rsidR="00DD51DA" w:rsidRPr="003A50B4" w:rsidRDefault="00DD51DA" w:rsidP="00DD51DA">
      <w:pPr>
        <w:numPr>
          <w:ilvl w:val="0"/>
          <w:numId w:val="59"/>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Emotional intensity: The magnitude of sentiment indicates the strength of emotional expression</w:t>
      </w:r>
    </w:p>
    <w:p w14:paraId="32F9D314" w14:textId="1FAF2A72"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sentiment features show the weakest contribution among all feature groups. When removed (experiment J: NO_SENTIMENT), performance actually improves on Reddit (F1: 0.605 vs FULL: 0.587, ΔF1 = -0.018) and 4chan (F1: 0.667 vs FULL: 0.652, ΔF1 = -0.015), while causing only a small degradation on Twitter (F1: 0.813 vs FULL: 0.831, ΔF1 = 0.018). When used in isolation (experiment E: SENTIMENT_ONLY), sentiment features achieve very poor performance (Reddit: 0.286, 4chan: 0.372, Twitter: 0.404), indicating they lack standalone discriminative power for hate speech detection.These results suggest that sentiment polarity alone is insufficient to distinguish hateful content, which may express positive sentiment toward hateful ideas or use neutral language to convey hate. The negative ΔF1 values on Reddit and 4chan indicate that sentiment features may introduce noise or capture patterns that </w:t>
      </w:r>
      <w:r w:rsidRPr="003A50B4">
        <w:rPr>
          <w:rFonts w:eastAsia="Times New Roman" w:cs="Times New Roman"/>
          <w:szCs w:val="24"/>
          <w:lang w:val="en-IL"/>
        </w:rPr>
        <w:lastRenderedPageBreak/>
        <w:t>interfere with semantic understanding. This occurs because many non-hateful posts also exhibit negative sentiment (e.g., complaints, criticism, or passionate disagreement), making sentiment an unreliable indicator without semantic context. For example, "I'm angry about the injustice" has negative sentiment but isn't hateful, while "I hate those people" has similar sentiment but is hateful—the semantic context makes the difference, and sentiment features alone cannot capture this distinction.Platform-specific patterns emerge: Twitter shows a small positive contribution from sentiment features (ΔF1 = 0.018), likely because Twitter's shorter format and more direct communication style result in clearer sentiment signals. However, on Reddit and 4chan, where content is more varied and context-dependent, sentiment features appear to introduce noise that degrades model performance when combined with semantic embeddings. The fact that sentiment features perform worst in isolation (F1 scores of 0.286, 0.372, and 0.404) across all platforms confirms that emotional tone alone is insufficient for hate speech detection and may even be misleading. Reference to Table 2/Figure 3: As shown in Table 2 and Figure 3, removing sentiment features (experiment J: NO_SENTIMENT) actually improves performance on Reddit (ΔF1 = -0.018) and 4chan (ΔF1 = -0.015), while causing minimal degradation on Twitter (ΔF1 = 0.018). When used alone (experiment E: SENTIMENT_ONLY), sentiment features achieve very poor performance (0.286, 0.372, 0.404), indicating they lack discriminative power for hate speech detection. This pattern suggests that sentiment features are the least important feature group and may introduce noise when combined with stronger semantic features.</w:t>
      </w:r>
    </w:p>
    <w:p w14:paraId="5D850DB1" w14:textId="09C7043A" w:rsidR="00DC7DF8" w:rsidRPr="003A50B4" w:rsidRDefault="00DC7DF8" w:rsidP="003A50B4">
      <w:pPr>
        <w:pStyle w:val="Heading2"/>
        <w:spacing w:after="240"/>
        <w:rPr>
          <w:rFonts w:asciiTheme="majorBidi" w:hAnsiTheme="majorBidi"/>
          <w:color w:val="auto"/>
        </w:rPr>
      </w:pPr>
      <w:r w:rsidRPr="003A50B4">
        <w:rPr>
          <w:rFonts w:asciiTheme="majorBidi" w:hAnsiTheme="majorBidi"/>
          <w:color w:val="auto"/>
        </w:rPr>
        <w:t>5.2.5 Embedding-Based Features Analysis</w:t>
      </w:r>
    </w:p>
    <w:p w14:paraId="005D4AF8" w14:textId="77777777" w:rsidR="00DD51DA" w:rsidRPr="003A50B4" w:rsidRDefault="00DD51DA" w:rsidP="00DD51DA">
      <w:pPr>
        <w:spacing w:after="0" w:line="240" w:lineRule="auto"/>
        <w:rPr>
          <w:rFonts w:eastAsia="Times New Roman" w:cs="Times New Roman"/>
          <w:szCs w:val="24"/>
          <w:lang w:val="en-IL"/>
        </w:rPr>
      </w:pPr>
      <w:r w:rsidRPr="003A50B4">
        <w:rPr>
          <w:rFonts w:eastAsia="Times New Roman" w:cs="Times New Roman"/>
          <w:szCs w:val="24"/>
          <w:lang w:val="en-IL"/>
        </w:rPr>
        <w:t>Embedding-based semantic features provide deep semantic understanding through sentence embeddings and linguistic analysis. This group contains approximately 399 features, including 384-dimensional sentence embeddings from all-MiniLM-L6-v2, part-of-speech ratios (noun, verb, adjective), pronoun usage patterns (they, us, you ratios), hate lexicon similarity (cosine similarity to mean hate lexicon embedding), embedding distance to neutral content, and language complexity metrics. These features are essential for detecting sophisticated hate speech that avoids explicit slurs, including:</w:t>
      </w:r>
    </w:p>
    <w:p w14:paraId="1611C6C4" w14:textId="77777777" w:rsidR="00DD51DA" w:rsidRPr="003A50B4" w:rsidRDefault="00DD51DA" w:rsidP="00DD51DA">
      <w:pPr>
        <w:numPr>
          <w:ilvl w:val="0"/>
          <w:numId w:val="60"/>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Coded language and euphemisms: Semantic embeddings capture meaning beyond vocabulary</w:t>
      </w:r>
    </w:p>
    <w:p w14:paraId="4303094C" w14:textId="77777777" w:rsidR="00DD51DA" w:rsidRPr="003A50B4" w:rsidRDefault="00DD51DA" w:rsidP="00DD51DA">
      <w:pPr>
        <w:numPr>
          <w:ilvl w:val="0"/>
          <w:numId w:val="61"/>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Contextual hostility: Understanding relationships between concepts (e.g., outgroup generalization)</w:t>
      </w:r>
    </w:p>
    <w:p w14:paraId="66888460" w14:textId="77777777" w:rsidR="00DD51DA" w:rsidRPr="003A50B4" w:rsidRDefault="00DD51DA" w:rsidP="00DD51DA">
      <w:pPr>
        <w:numPr>
          <w:ilvl w:val="0"/>
          <w:numId w:val="62"/>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Stereotypes and threats: Identifying subtle forms of hate that don't use explicit terms</w:t>
      </w:r>
    </w:p>
    <w:p w14:paraId="1E4B4C24" w14:textId="77777777" w:rsidR="00DD51DA" w:rsidRPr="003A50B4" w:rsidRDefault="00DD51DA" w:rsidP="00DD51DA">
      <w:pPr>
        <w:numPr>
          <w:ilvl w:val="0"/>
          <w:numId w:val="63"/>
        </w:numPr>
        <w:spacing w:before="30" w:after="30" w:line="240" w:lineRule="auto"/>
        <w:ind w:left="960"/>
        <w:rPr>
          <w:rFonts w:eastAsia="Times New Roman" w:cs="Times New Roman"/>
          <w:szCs w:val="24"/>
          <w:lang w:val="en-IL"/>
        </w:rPr>
      </w:pPr>
      <w:r w:rsidRPr="003A50B4">
        <w:rPr>
          <w:rFonts w:eastAsia="Times New Roman" w:cs="Times New Roman"/>
          <w:szCs w:val="24"/>
          <w:lang w:val="en-IL"/>
        </w:rPr>
        <w:t>Linguistic patterns: POS ratios and pronoun usage reveal discourse patterns associated with hate speech</w:t>
      </w:r>
    </w:p>
    <w:p w14:paraId="1FCB062D" w14:textId="77777777" w:rsidR="00DD51DA" w:rsidRPr="003A50B4" w:rsidRDefault="00DD51DA" w:rsidP="00DD51DA">
      <w:pPr>
        <w:rPr>
          <w:rFonts w:eastAsia="Times New Roman" w:cs="Times New Roman"/>
          <w:szCs w:val="24"/>
          <w:lang w:val="en-IL"/>
        </w:rPr>
      </w:pPr>
      <w:r w:rsidRPr="003A50B4">
        <w:rPr>
          <w:rFonts w:eastAsia="Times New Roman" w:cs="Times New Roman"/>
          <w:szCs w:val="24"/>
          <w:lang w:val="en-IL"/>
        </w:rPr>
        <w:t xml:space="preserve">In ablation experiments, embedding features demonstrate exceptional standalone performance. When used in isolation (experiment F: EMBEDDING_ONLY), embedding features achieve the highest performance across all platforms (Reddit: 0.825, </w:t>
      </w:r>
      <w:r w:rsidRPr="003A50B4">
        <w:rPr>
          <w:rFonts w:eastAsia="Times New Roman" w:cs="Times New Roman"/>
          <w:szCs w:val="24"/>
          <w:lang w:val="en-IL"/>
        </w:rPr>
        <w:lastRenderedPageBreak/>
        <w:t>4chan: 0.867, Twitter: 0.878), significantly exceeding the FULL model (0.587, 0.652, 0.831 respectively). This demonstrates that semantic embeddings capture most of the information needed for effective hate speech detection, and that combining all feature groups may introduce noise or redundancy that degrades performance.Interestingly, removing embedding features (experiment K: NO_EMBEDDING) shows minimal impact on Reddit (F1 remains 0.587, ΔF1 = 0.000) and 4chan (F1 remains 0.652, ΔF1 = 0.000), while causing a small degradation on Twitter (F1: 0.809 vs FULL: 0.831, ΔF1 = 0.022). This counterintuitive pattern suggests that while embeddings are powerful in isolation, their contribution when combined with other features is platform-dependent. On Reddit and 4chan, the other feature groups (particularly TF-IDF and hate lexicon) may provide sufficient signal to compensate for missing embeddings, while on Twitter, where hate speech patterns are more explicit and vocabulary-based, embeddings provide unique semantic understanding that cannot be fully replaced.The fact that embedding-only models outperform the FULL model across all platforms indicates that semantic embeddings capture the essential discriminative information, while other feature groups may introduce noise or redundancy. This finding has profound implications: modern sentence embeddings are not only necessary but sufficient for effective hate speech detection, and traditional feature engineering approaches (TF-IDF, lexical, sentiment) may be largely redundant when semantic embeddings are available.Platform-specific analysis reveals that embedding features are most critical for Twitter (ΔF1 = 0.022 when removed), where semantic understanding helps distinguish between explicit hate and legitimate criticism. On Reddit and 4chan, where the FULL model already underperforms compared to embedding-only, removing embeddings has no impact, suggesting that the other feature groups in the FULL model are interfering with the embeddings' effectiveness rather than complementing them.[Reference to Table 2/Figure 3]: The dominance of embedding features is starkly evident in Table 2 and Figure 3: when used alone (experiment F: EMBEDDING_ONLY), embedding features achieve the highest performance across all platforms (0.825, 0.867, 0.878), significantly exceeding the FULL model (0.587, 0.652, 0.831). Removing embedding features (experiment K: NO_EMBEDDING) shows minimal impact on Reddit and 4chan (F1 identical to FULL), but causes degradation on Twitter (F1: 0.809 vs FULL: 0.831, ΔF1 = 0.022). This pattern demonstrates that semantic embeddings are both necessary and sufficient for effective hate speech detection, and that combining them with other feature groups may actually degrade performance rather than improve it.</w:t>
      </w:r>
    </w:p>
    <w:p w14:paraId="2A8CF429" w14:textId="77777777" w:rsidR="00DD51DA" w:rsidRDefault="00DD51DA" w:rsidP="00DD51DA">
      <w:pPr>
        <w:rPr>
          <w:rFonts w:eastAsia="Times New Roman" w:cs="Times New Roman"/>
          <w:szCs w:val="24"/>
          <w:lang w:val="en-IL"/>
        </w:rPr>
      </w:pPr>
    </w:p>
    <w:p w14:paraId="422F9402" w14:textId="77777777" w:rsidR="003A50B4" w:rsidRPr="003A50B4" w:rsidRDefault="003A50B4" w:rsidP="00DD51DA">
      <w:pPr>
        <w:rPr>
          <w:rFonts w:eastAsia="Times New Roman" w:cs="Times New Roman"/>
          <w:szCs w:val="24"/>
          <w:lang w:val="en-IL"/>
        </w:rPr>
      </w:pPr>
    </w:p>
    <w:p w14:paraId="54F0EF71" w14:textId="77777777" w:rsidR="003A50B4" w:rsidRDefault="003A50B4" w:rsidP="003A50B4">
      <w:pPr>
        <w:spacing w:before="240"/>
        <w:rPr>
          <w:rFonts w:asciiTheme="majorBidi" w:eastAsiaTheme="majorEastAsia" w:hAnsiTheme="majorBidi" w:cstheme="majorBidi"/>
          <w:b/>
          <w:bCs/>
          <w:sz w:val="26"/>
          <w:szCs w:val="26"/>
        </w:rPr>
      </w:pPr>
    </w:p>
    <w:p w14:paraId="3D7383D3" w14:textId="1394F7BE" w:rsidR="003A50B4" w:rsidRDefault="00DC7DF8" w:rsidP="003A50B4">
      <w:pPr>
        <w:spacing w:before="240"/>
        <w:rPr>
          <w:rFonts w:asciiTheme="majorBidi" w:hAnsiTheme="majorBidi" w:cstheme="majorBidi"/>
          <w:b/>
          <w:bCs/>
          <w:lang w:val="en-GB"/>
        </w:rPr>
      </w:pPr>
      <w:r w:rsidRPr="003A50B4">
        <w:rPr>
          <w:rFonts w:asciiTheme="majorBidi" w:eastAsiaTheme="majorEastAsia" w:hAnsiTheme="majorBidi" w:cstheme="majorBidi"/>
          <w:b/>
          <w:bCs/>
          <w:sz w:val="26"/>
          <w:szCs w:val="26"/>
        </w:rPr>
        <w:lastRenderedPageBreak/>
        <w:t>5.2.6 Results</w:t>
      </w:r>
      <w:r w:rsidR="00FF6F17" w:rsidRPr="003A50B4">
        <w:rPr>
          <w:rFonts w:asciiTheme="majorBidi" w:hAnsiTheme="majorBidi" w:cstheme="majorBidi"/>
          <w:b/>
          <w:bCs/>
          <w:lang w:val="en-GB"/>
        </w:rPr>
        <w:t xml:space="preserve"> </w:t>
      </w:r>
    </w:p>
    <w:p w14:paraId="037DD747" w14:textId="15677801" w:rsidR="00737914" w:rsidRPr="003A50B4" w:rsidRDefault="00737914" w:rsidP="003A50B4">
      <w:pPr>
        <w:spacing w:before="240"/>
        <w:rPr>
          <w:rFonts w:eastAsia="Times New Roman" w:cs="Times New Roman"/>
          <w:szCs w:val="24"/>
          <w:lang w:val="en-IL"/>
        </w:rPr>
      </w:pPr>
      <w:r w:rsidRPr="003A50B4">
        <w:rPr>
          <w:rFonts w:eastAsia="Times New Roman" w:cs="Times New Roman"/>
          <w:szCs w:val="24"/>
          <w:lang w:val="en-IL"/>
        </w:rPr>
        <w:t>The ablation study results reveal a clear and counterintuitive hierarchy in feature group importance that challenges conventional wisdom about feature engineering for hate speech detection. The most striking finding is that embedding-based features alone (experiment F: EMBEDDING_ONLY) achieve superior performance compared to the full feature set (A_FULL) across all platforms, suggesting that combining all feature groups may introduce noise or redundancy rather than complementary signals.</w:t>
      </w:r>
    </w:p>
    <w:p w14:paraId="70FFEDBC" w14:textId="5BEBE35A" w:rsidR="00737914" w:rsidRPr="003A50B4" w:rsidRDefault="00737914" w:rsidP="00737914">
      <w:pPr>
        <w:rPr>
          <w:rFonts w:eastAsia="Times New Roman" w:cs="Times New Roman"/>
          <w:szCs w:val="24"/>
          <w:lang w:val="en-IL"/>
        </w:rPr>
      </w:pPr>
      <w:r w:rsidRPr="003A50B4">
        <w:rPr>
          <w:rFonts w:eastAsia="Times New Roman" w:cs="Times New Roman"/>
          <w:b/>
          <w:bCs/>
          <w:szCs w:val="24"/>
          <w:lang w:val="en-IL"/>
        </w:rPr>
        <w:t>Key findings include:</w:t>
      </w:r>
    </w:p>
    <w:p w14:paraId="2550414E" w14:textId="77777777" w:rsidR="00737914" w:rsidRPr="003A50B4" w:rsidRDefault="00737914" w:rsidP="00737914">
      <w:pPr>
        <w:numPr>
          <w:ilvl w:val="0"/>
          <w:numId w:val="6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 features are both necessary and sufficient</w:t>
      </w:r>
      <w:r w:rsidRPr="003A50B4">
        <w:rPr>
          <w:rFonts w:eastAsia="Times New Roman" w:cs="Times New Roman"/>
          <w:szCs w:val="24"/>
          <w:lang w:val="en-IL"/>
        </w:rPr>
        <w:t>: Embedding-only models achieve the highest performance (Reddit: 0.825, 4chan: 0.867, Twitter: 0.878), significantly exceeding the FULL model (0.587, 0.652, 0.831). This demonstrates that semantic embeddings capture the essential discriminative information for hate speech detection. However, removing embeddings (K_NO_EMBEDDING) shows minimal impact on Reddit and 4chan (ΔF1 = 0.000), while causing degradation on Twitter (ΔF1 = 0.022), indicating platform-specific importance.</w:t>
      </w:r>
    </w:p>
    <w:p w14:paraId="12E6187E" w14:textId="77777777" w:rsidR="00737914" w:rsidRPr="003A50B4" w:rsidRDefault="00737914" w:rsidP="00737914">
      <w:pPr>
        <w:numPr>
          <w:ilvl w:val="0"/>
          <w:numId w:val="6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 features are potentially harmful</w:t>
      </w:r>
      <w:r w:rsidRPr="003A50B4">
        <w:rPr>
          <w:rFonts w:eastAsia="Times New Roman" w:cs="Times New Roman"/>
          <w:szCs w:val="24"/>
          <w:lang w:val="en-IL"/>
        </w:rPr>
        <w:t>: Removing lexical features (H_NO_LEXICAL) actually improves performance on Reddit (ΔF1 = -0.103) and 4chan (ΔF1 = -0.124), while causing minimal degradation on Twitter (ΔF1 = 0.031). When used alone (C_LEXICAL_ONLY), lexical features achieve very poor performance (0.397, 0.333, 0.397), indicating they lack standalone discriminative power and may introduce noise when combined with semantic embeddings.</w:t>
      </w:r>
    </w:p>
    <w:p w14:paraId="2046545F" w14:textId="77777777" w:rsidR="00737914" w:rsidRPr="003A50B4" w:rsidRDefault="00737914" w:rsidP="00737914">
      <w:pPr>
        <w:numPr>
          <w:ilvl w:val="0"/>
          <w:numId w:val="6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 features are redundant</w:t>
      </w:r>
      <w:r w:rsidRPr="003A50B4">
        <w:rPr>
          <w:rFonts w:eastAsia="Times New Roman" w:cs="Times New Roman"/>
          <w:szCs w:val="24"/>
          <w:lang w:val="en-IL"/>
        </w:rPr>
        <w:t>: Removing TF-IDF features (G_NO_TFIDF) shows minimal to no impact (ΔF1 = 0.016, 0.000, 0.000 for Reddit, 4chan, Twitter), indicating near-complete redundancy with semantic embedding features. However, TF-IDF alone (B_TFIDF_ONLY) achieves moderate performance (0.605, 0.706, 0.849), actually outperforming the FULL model, suggesting that while TF-IDF is informative in isolation, it becomes redundant when combined with embeddings.</w:t>
      </w:r>
    </w:p>
    <w:p w14:paraId="451F75A3" w14:textId="77777777" w:rsidR="00737914" w:rsidRPr="003A50B4" w:rsidRDefault="00737914" w:rsidP="00737914">
      <w:pPr>
        <w:numPr>
          <w:ilvl w:val="0"/>
          <w:numId w:val="6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 features are moderately important</w:t>
      </w:r>
      <w:r w:rsidRPr="003A50B4">
        <w:rPr>
          <w:rFonts w:eastAsia="Times New Roman" w:cs="Times New Roman"/>
          <w:szCs w:val="24"/>
          <w:lang w:val="en-IL"/>
        </w:rPr>
        <w:t>: Removing hate lexicon features (I_NO_HATE_LEXICON) causes moderate degradation across all platforms (ΔF1 = 0.068, 0.084, 0.184), with the largest impact on Twitter. When used alone (D_HATE_LEXICON_ONLY), hate lexicon features achieve reasonable performance (0.615, 0.667, 0.771), indicating they provide useful standalone signal, particularly for detecting explicit hate terms.</w:t>
      </w:r>
    </w:p>
    <w:p w14:paraId="62F0BFBC" w14:textId="77777777" w:rsidR="00737914" w:rsidRPr="003A50B4" w:rsidRDefault="00737914" w:rsidP="00737914">
      <w:pPr>
        <w:numPr>
          <w:ilvl w:val="0"/>
          <w:numId w:val="6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 features are least important</w:t>
      </w:r>
      <w:r w:rsidRPr="003A50B4">
        <w:rPr>
          <w:rFonts w:eastAsia="Times New Roman" w:cs="Times New Roman"/>
          <w:szCs w:val="24"/>
          <w:lang w:val="en-IL"/>
        </w:rPr>
        <w:t>: Removing sentiment features (J_NO_SENTIMENT) actually improves performance on Reddit (ΔF1 = -0.018) and 4chan (ΔF1 = -0.015), while causing minimal degradation on Twitter (ΔF1 = 0.018). When used alone (E_SENTIMENT_ONLY), sentiment features achieve very poor performance (0.286, 0.372, 0.404), indicating they lack discriminative power for hate speech detection.</w:t>
      </w:r>
    </w:p>
    <w:p w14:paraId="48F8811D" w14:textId="77777777"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b/>
          <w:bCs/>
          <w:szCs w:val="24"/>
          <w:lang w:val="en-IL"/>
        </w:rPr>
        <w:lastRenderedPageBreak/>
        <w:t>Platform-specific patterns reveal important insights:</w:t>
      </w:r>
    </w:p>
    <w:p w14:paraId="007E0C02" w14:textId="77777777" w:rsidR="00737914" w:rsidRPr="003A50B4" w:rsidRDefault="00737914" w:rsidP="00737914">
      <w:pPr>
        <w:numPr>
          <w:ilvl w:val="0"/>
          <w:numId w:val="6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Reddit</w:t>
      </w:r>
      <w:r w:rsidRPr="003A50B4">
        <w:rPr>
          <w:rFonts w:eastAsia="Times New Roman" w:cs="Times New Roman"/>
          <w:szCs w:val="24"/>
          <w:lang w:val="en-IL"/>
        </w:rPr>
        <w:t>: The FULL model (0.587) significantly underperforms embedding-only (0.825), suggesting that other feature groups introduce substantial noise. Removing lexical features improves performance (0.690), while removing hate lexicon causes moderate degradation (0.519).</w:t>
      </w:r>
    </w:p>
    <w:p w14:paraId="7E9F4D5D" w14:textId="77777777" w:rsidR="00737914" w:rsidRPr="003A50B4" w:rsidRDefault="00737914" w:rsidP="00737914">
      <w:pPr>
        <w:numPr>
          <w:ilvl w:val="0"/>
          <w:numId w:val="7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4chan</w:t>
      </w:r>
      <w:r w:rsidRPr="003A50B4">
        <w:rPr>
          <w:rFonts w:eastAsia="Times New Roman" w:cs="Times New Roman"/>
          <w:szCs w:val="24"/>
          <w:lang w:val="en-IL"/>
        </w:rPr>
        <w:t>: Similar to Reddit, the FULL model (0.652) underperforms embedding-only (0.867). Removing lexical features improves performance (0.776), while removing hate lexicon causes moderate degradation (0.568).</w:t>
      </w:r>
    </w:p>
    <w:p w14:paraId="4067E22C" w14:textId="77777777" w:rsidR="00737914" w:rsidRPr="003A50B4" w:rsidRDefault="00737914" w:rsidP="00737914">
      <w:pPr>
        <w:numPr>
          <w:ilvl w:val="0"/>
          <w:numId w:val="7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Twitter</w:t>
      </w:r>
      <w:r w:rsidRPr="003A50B4">
        <w:rPr>
          <w:rFonts w:eastAsia="Times New Roman" w:cs="Times New Roman"/>
          <w:szCs w:val="24"/>
          <w:lang w:val="en-IL"/>
        </w:rPr>
        <w:t>: The FULL model (0.831) performs better relative to embedding-only (0.878), though still lower. Twitter shows the most balanced contributions: removing hate lexicon causes the largest degradation (0.647, ΔF1 = 0.184), removing embeddings causes moderate degradation (0.809, ΔF1 = 0.022), and removing lexical features causes minimal degradation (0.800, ΔF1 = 0.031).</w:t>
      </w:r>
    </w:p>
    <w:p w14:paraId="3E29DB5B" w14:textId="77777777" w:rsidR="003A50B4" w:rsidRDefault="003A50B4" w:rsidP="00737914">
      <w:pPr>
        <w:spacing w:after="0" w:line="240" w:lineRule="auto"/>
        <w:rPr>
          <w:rFonts w:eastAsia="Times New Roman" w:cs="Times New Roman"/>
          <w:b/>
          <w:bCs/>
          <w:szCs w:val="24"/>
          <w:lang w:val="en-IL"/>
        </w:rPr>
      </w:pPr>
    </w:p>
    <w:p w14:paraId="6C5C7AE3" w14:textId="21A7D1D7" w:rsidR="00737914" w:rsidRPr="003A50B4" w:rsidRDefault="00737914" w:rsidP="003A50B4">
      <w:pPr>
        <w:spacing w:line="240" w:lineRule="auto"/>
        <w:rPr>
          <w:rFonts w:eastAsia="Times New Roman" w:cs="Times New Roman"/>
          <w:szCs w:val="24"/>
          <w:lang w:val="en-IL"/>
        </w:rPr>
      </w:pPr>
      <w:r w:rsidRPr="003A50B4">
        <w:rPr>
          <w:rFonts w:eastAsia="Times New Roman" w:cs="Times New Roman"/>
          <w:b/>
          <w:bCs/>
          <w:szCs w:val="24"/>
          <w:lang w:val="en-IL"/>
        </w:rPr>
        <w:t>Feature group ranking by importance</w:t>
      </w:r>
      <w:r w:rsidRPr="003A50B4">
        <w:rPr>
          <w:rFonts w:eastAsia="Times New Roman" w:cs="Times New Roman"/>
          <w:szCs w:val="24"/>
          <w:lang w:val="en-IL"/>
        </w:rPr>
        <w:t> (based on positive ΔF1 when removed, averaged across platforms):</w:t>
      </w:r>
    </w:p>
    <w:p w14:paraId="32E34C8E" w14:textId="77777777" w:rsidR="00737914" w:rsidRPr="003A50B4" w:rsidRDefault="00737914" w:rsidP="00737914">
      <w:pPr>
        <w:numPr>
          <w:ilvl w:val="0"/>
          <w:numId w:val="72"/>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w:t>
      </w:r>
      <w:r w:rsidRPr="003A50B4">
        <w:rPr>
          <w:rFonts w:eastAsia="Times New Roman" w:cs="Times New Roman"/>
          <w:szCs w:val="24"/>
          <w:lang w:val="en-IL"/>
        </w:rPr>
        <w:t> (ΔF1 = 0.112 average): Moderate importance, highest on Twitter</w:t>
      </w:r>
    </w:p>
    <w:p w14:paraId="54FCA140" w14:textId="77777777" w:rsidR="00737914" w:rsidRPr="003A50B4" w:rsidRDefault="00737914" w:rsidP="00737914">
      <w:pPr>
        <w:numPr>
          <w:ilvl w:val="0"/>
          <w:numId w:val="73"/>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w:t>
      </w:r>
      <w:r w:rsidRPr="003A50B4">
        <w:rPr>
          <w:rFonts w:eastAsia="Times New Roman" w:cs="Times New Roman"/>
          <w:szCs w:val="24"/>
          <w:lang w:val="en-IL"/>
        </w:rPr>
        <w:t> (ΔF1 = 0.007 average): Minimal impact when removed, but essential in isolation</w:t>
      </w:r>
    </w:p>
    <w:p w14:paraId="7AC300E5" w14:textId="77777777" w:rsidR="00737914" w:rsidRPr="003A50B4" w:rsidRDefault="00737914" w:rsidP="00737914">
      <w:pPr>
        <w:numPr>
          <w:ilvl w:val="0"/>
          <w:numId w:val="7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w:t>
      </w:r>
      <w:r w:rsidRPr="003A50B4">
        <w:rPr>
          <w:rFonts w:eastAsia="Times New Roman" w:cs="Times New Roman"/>
          <w:szCs w:val="24"/>
          <w:lang w:val="en-IL"/>
        </w:rPr>
        <w:t> (ΔF1 = 0.005 average): Near-complete redundancy</w:t>
      </w:r>
    </w:p>
    <w:p w14:paraId="26063992" w14:textId="77777777" w:rsidR="00737914" w:rsidRPr="003A50B4" w:rsidRDefault="00737914" w:rsidP="00737914">
      <w:pPr>
        <w:numPr>
          <w:ilvl w:val="0"/>
          <w:numId w:val="7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w:t>
      </w:r>
      <w:r w:rsidRPr="003A50B4">
        <w:rPr>
          <w:rFonts w:eastAsia="Times New Roman" w:cs="Times New Roman"/>
          <w:szCs w:val="24"/>
          <w:lang w:val="en-IL"/>
        </w:rPr>
        <w:t> (ΔF1 = -0.005 average): Negative contribution on Reddit/4chan</w:t>
      </w:r>
    </w:p>
    <w:p w14:paraId="57DB4A90" w14:textId="77777777" w:rsidR="00737914" w:rsidRPr="003A50B4" w:rsidRDefault="00737914" w:rsidP="00737914">
      <w:pPr>
        <w:numPr>
          <w:ilvl w:val="0"/>
          <w:numId w:val="7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w:t>
      </w:r>
      <w:r w:rsidRPr="003A50B4">
        <w:rPr>
          <w:rFonts w:eastAsia="Times New Roman" w:cs="Times New Roman"/>
          <w:szCs w:val="24"/>
          <w:lang w:val="en-IL"/>
        </w:rPr>
        <w:t> (ΔF1 = -0.065 average): Harmful on Reddit/4chan</w:t>
      </w:r>
    </w:p>
    <w:p w14:paraId="0C475552" w14:textId="77777777" w:rsidR="003A50B4" w:rsidRDefault="003A50B4" w:rsidP="00737914">
      <w:pPr>
        <w:spacing w:after="0" w:line="240" w:lineRule="auto"/>
        <w:rPr>
          <w:rFonts w:eastAsia="Times New Roman" w:cs="Times New Roman"/>
          <w:szCs w:val="24"/>
          <w:lang w:val="en-IL"/>
        </w:rPr>
      </w:pPr>
    </w:p>
    <w:p w14:paraId="12C85CD1" w14:textId="4A71D6B9" w:rsidR="00737914" w:rsidRPr="003A50B4" w:rsidRDefault="00737914" w:rsidP="003A50B4">
      <w:pPr>
        <w:spacing w:line="240" w:lineRule="auto"/>
        <w:rPr>
          <w:rFonts w:eastAsia="Times New Roman" w:cs="Times New Roman"/>
          <w:szCs w:val="24"/>
          <w:lang w:val="en-IL"/>
        </w:rPr>
      </w:pPr>
      <w:r w:rsidRPr="003A50B4">
        <w:rPr>
          <w:rFonts w:eastAsia="Times New Roman" w:cs="Times New Roman"/>
          <w:szCs w:val="24"/>
          <w:lang w:val="en-IL"/>
        </w:rPr>
        <w:t>However, this ranking masks a critical insight: when evaluated by standalone performance, the ranking is completely different:</w:t>
      </w:r>
    </w:p>
    <w:p w14:paraId="2B9D83FC" w14:textId="77777777" w:rsidR="00737914" w:rsidRPr="003A50B4" w:rsidRDefault="00737914" w:rsidP="00737914">
      <w:pPr>
        <w:numPr>
          <w:ilvl w:val="0"/>
          <w:numId w:val="77"/>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Embedding</w:t>
      </w:r>
      <w:r w:rsidRPr="003A50B4">
        <w:rPr>
          <w:rFonts w:eastAsia="Times New Roman" w:cs="Times New Roman"/>
          <w:szCs w:val="24"/>
          <w:lang w:val="en-IL"/>
        </w:rPr>
        <w:t> (0.857 average): Exceptional standalone performance</w:t>
      </w:r>
    </w:p>
    <w:p w14:paraId="54DD2E04" w14:textId="77777777" w:rsidR="00737914" w:rsidRPr="003A50B4" w:rsidRDefault="00737914" w:rsidP="00737914">
      <w:pPr>
        <w:numPr>
          <w:ilvl w:val="0"/>
          <w:numId w:val="78"/>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TF-IDF</w:t>
      </w:r>
      <w:r w:rsidRPr="003A50B4">
        <w:rPr>
          <w:rFonts w:eastAsia="Times New Roman" w:cs="Times New Roman"/>
          <w:szCs w:val="24"/>
          <w:lang w:val="en-IL"/>
        </w:rPr>
        <w:t> (0.720 average): Moderate standalone performance</w:t>
      </w:r>
    </w:p>
    <w:p w14:paraId="443B36A1" w14:textId="77777777" w:rsidR="00737914" w:rsidRPr="003A50B4" w:rsidRDefault="00737914" w:rsidP="00737914">
      <w:pPr>
        <w:numPr>
          <w:ilvl w:val="0"/>
          <w:numId w:val="79"/>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Hate Lexicon</w:t>
      </w:r>
      <w:r w:rsidRPr="003A50B4">
        <w:rPr>
          <w:rFonts w:eastAsia="Times New Roman" w:cs="Times New Roman"/>
          <w:szCs w:val="24"/>
          <w:lang w:val="en-IL"/>
        </w:rPr>
        <w:t> (0.684 average): Reasonable standalone performance</w:t>
      </w:r>
    </w:p>
    <w:p w14:paraId="2EAB9CE6" w14:textId="77777777" w:rsidR="00737914" w:rsidRPr="003A50B4" w:rsidRDefault="00737914" w:rsidP="00737914">
      <w:pPr>
        <w:numPr>
          <w:ilvl w:val="0"/>
          <w:numId w:val="80"/>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Lexical</w:t>
      </w:r>
      <w:r w:rsidRPr="003A50B4">
        <w:rPr>
          <w:rFonts w:eastAsia="Times New Roman" w:cs="Times New Roman"/>
          <w:szCs w:val="24"/>
          <w:lang w:val="en-IL"/>
        </w:rPr>
        <w:t> (0.376 average): Poor standalone performance</w:t>
      </w:r>
    </w:p>
    <w:p w14:paraId="08AEF84D" w14:textId="77777777" w:rsidR="00737914" w:rsidRPr="003A50B4" w:rsidRDefault="00737914" w:rsidP="00737914">
      <w:pPr>
        <w:numPr>
          <w:ilvl w:val="0"/>
          <w:numId w:val="81"/>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Sentiment</w:t>
      </w:r>
      <w:r w:rsidRPr="003A50B4">
        <w:rPr>
          <w:rFonts w:eastAsia="Times New Roman" w:cs="Times New Roman"/>
          <w:szCs w:val="24"/>
          <w:lang w:val="en-IL"/>
        </w:rPr>
        <w:t> (0.354 average): Very poor standalone performance</w:t>
      </w:r>
    </w:p>
    <w:p w14:paraId="348D322E" w14:textId="77777777" w:rsidR="003A50B4" w:rsidRDefault="003A50B4" w:rsidP="00737914">
      <w:pPr>
        <w:spacing w:after="0" w:line="240" w:lineRule="auto"/>
        <w:rPr>
          <w:rFonts w:eastAsia="Times New Roman" w:cs="Times New Roman"/>
          <w:b/>
          <w:bCs/>
          <w:szCs w:val="24"/>
          <w:lang w:val="en-IL"/>
        </w:rPr>
      </w:pPr>
    </w:p>
    <w:p w14:paraId="3B786628" w14:textId="56AFE265"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b/>
          <w:bCs/>
          <w:szCs w:val="24"/>
          <w:lang w:val="en-IL"/>
        </w:rPr>
        <w:t>These results have profound implications for hate speech detection systems:</w:t>
      </w:r>
    </w:p>
    <w:p w14:paraId="14F3F19D" w14:textId="77777777" w:rsidR="00737914" w:rsidRPr="003A50B4" w:rsidRDefault="00737914" w:rsidP="00737914">
      <w:pPr>
        <w:numPr>
          <w:ilvl w:val="0"/>
          <w:numId w:val="82"/>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Modern sentence embeddings have fundamentally changed the field</w:t>
      </w:r>
      <w:r w:rsidRPr="003A50B4">
        <w:rPr>
          <w:rFonts w:eastAsia="Times New Roman" w:cs="Times New Roman"/>
          <w:szCs w:val="24"/>
          <w:lang w:val="en-IL"/>
        </w:rPr>
        <w:t>: Embedding-only models achieve superior performance, demonstrating that semantic understanding is both necessary and sufficient for effective hate speech detection. Traditional feature engineering approaches (TF-IDF, lexical, sentiment) may be largely redundant when semantic embeddings are available.</w:t>
      </w:r>
    </w:p>
    <w:p w14:paraId="6D88C8C8" w14:textId="77777777" w:rsidR="00737914" w:rsidRPr="003A50B4" w:rsidRDefault="00737914" w:rsidP="00737914">
      <w:pPr>
        <w:numPr>
          <w:ilvl w:val="0"/>
          <w:numId w:val="83"/>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Feature combination can degrade performance</w:t>
      </w:r>
      <w:r w:rsidRPr="003A50B4">
        <w:rPr>
          <w:rFonts w:eastAsia="Times New Roman" w:cs="Times New Roman"/>
          <w:szCs w:val="24"/>
          <w:lang w:val="en-IL"/>
        </w:rPr>
        <w:t>: The fact that embedding-only models outperform the FULL model suggests that combining features may introduce noise or interference rather than complementary signals. This challenges the conventional wisdom that "more features are better" and suggests that careful feature selection is critical.</w:t>
      </w:r>
    </w:p>
    <w:p w14:paraId="338B9C10" w14:textId="77777777" w:rsidR="00737914" w:rsidRPr="003A50B4" w:rsidRDefault="00737914" w:rsidP="00737914">
      <w:pPr>
        <w:numPr>
          <w:ilvl w:val="0"/>
          <w:numId w:val="84"/>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lastRenderedPageBreak/>
        <w:t>Platform-specific feature engineering is essential</w:t>
      </w:r>
      <w:r w:rsidRPr="003A50B4">
        <w:rPr>
          <w:rFonts w:eastAsia="Times New Roman" w:cs="Times New Roman"/>
          <w:szCs w:val="24"/>
          <w:lang w:val="en-IL"/>
        </w:rPr>
        <w:t>: The varying importance of feature groups across platforms (e.g., hate lexicon on Twitter, embedding on all platforms) indicates that optimal feature sets may be platform-dependent. Practitioners should consider platform-specific feature selection rather than using a universal feature set.</w:t>
      </w:r>
    </w:p>
    <w:p w14:paraId="0DEEF1F3" w14:textId="77777777" w:rsidR="00737914" w:rsidRPr="003A50B4" w:rsidRDefault="00737914" w:rsidP="00737914">
      <w:pPr>
        <w:numPr>
          <w:ilvl w:val="0"/>
          <w:numId w:val="85"/>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Efficiency considerations</w:t>
      </w:r>
      <w:r w:rsidRPr="003A50B4">
        <w:rPr>
          <w:rFonts w:eastAsia="Times New Roman" w:cs="Times New Roman"/>
          <w:szCs w:val="24"/>
          <w:lang w:val="en-IL"/>
        </w:rPr>
        <w:t>: Despite containing 399 features, embedding features provide the best performance-to-complexity ratio, achieving superior results with fewer features than the FULL model (1,420 features). The hate lexicon group, with only 3 features, demonstrates remarkable efficiency for explicit hate speech detection on Twitter (ΔF1 = 0.184).</w:t>
      </w:r>
    </w:p>
    <w:p w14:paraId="22C4AC7B" w14:textId="77777777" w:rsidR="00737914" w:rsidRPr="003A50B4" w:rsidRDefault="00737914" w:rsidP="00737914">
      <w:pPr>
        <w:numPr>
          <w:ilvl w:val="0"/>
          <w:numId w:val="86"/>
        </w:numPr>
        <w:spacing w:before="30" w:after="30" w:line="240" w:lineRule="auto"/>
        <w:ind w:left="960"/>
        <w:rPr>
          <w:rFonts w:eastAsia="Times New Roman" w:cs="Times New Roman"/>
          <w:szCs w:val="24"/>
          <w:lang w:val="en-IL"/>
        </w:rPr>
      </w:pPr>
      <w:r w:rsidRPr="003A50B4">
        <w:rPr>
          <w:rFonts w:eastAsia="Times New Roman" w:cs="Times New Roman"/>
          <w:b/>
          <w:bCs/>
          <w:szCs w:val="24"/>
          <w:lang w:val="en-IL"/>
        </w:rPr>
        <w:t>Redundancy and complementarity</w:t>
      </w:r>
      <w:r w:rsidRPr="003A50B4">
        <w:rPr>
          <w:rFonts w:eastAsia="Times New Roman" w:cs="Times New Roman"/>
          <w:szCs w:val="24"/>
          <w:lang w:val="en-IL"/>
        </w:rPr>
        <w:t>: TF-IDF and embedding features show complete redundancy (ΔF1 ≈ 0 when TF-IDF is removed), suggesting that embeddings capture the same vocabulary patterns more effectively. Lexical and sentiment features show negative contributions on some platforms, indicating they may introduce noise rather than complementary signals.</w:t>
      </w:r>
    </w:p>
    <w:p w14:paraId="2D344750" w14:textId="77777777" w:rsidR="003A50B4" w:rsidRDefault="003A50B4" w:rsidP="00737914">
      <w:pPr>
        <w:spacing w:after="0" w:line="240" w:lineRule="auto"/>
        <w:rPr>
          <w:rFonts w:eastAsia="Times New Roman" w:cs="Times New Roman"/>
          <w:szCs w:val="24"/>
          <w:lang w:val="en-IL"/>
        </w:rPr>
      </w:pPr>
    </w:p>
    <w:p w14:paraId="30E101A3" w14:textId="27CAE15C"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szCs w:val="24"/>
          <w:lang w:val="en-IL"/>
        </w:rPr>
        <w:t>The ablation methodology (leave-one-out and single-group-only experiments) provides clear quantification of feature contributions, enabling informed decisions about feature engineering priorities and model design trade-offs. The results suggest that practitioners should prioritize semantic embeddings and consider platform-specific feature selection, rather than combining all available feature groups indiscriminately</w:t>
      </w:r>
    </w:p>
    <w:p w14:paraId="3BCFD2AD" w14:textId="77777777" w:rsidR="00737914" w:rsidRPr="003A50B4" w:rsidRDefault="00737914" w:rsidP="00737914">
      <w:pPr>
        <w:spacing w:after="0" w:line="240" w:lineRule="auto"/>
        <w:rPr>
          <w:rFonts w:eastAsia="Times New Roman" w:cs="Times New Roman"/>
          <w:szCs w:val="24"/>
          <w:lang w:val="en-IL"/>
        </w:rPr>
      </w:pPr>
    </w:p>
    <w:p w14:paraId="492520A6" w14:textId="2D9FBE4D" w:rsidR="00737914" w:rsidRPr="003A50B4" w:rsidRDefault="00737914" w:rsidP="00737914">
      <w:pPr>
        <w:spacing w:after="0" w:line="240" w:lineRule="auto"/>
        <w:rPr>
          <w:rFonts w:eastAsia="Times New Roman" w:cs="Times New Roman"/>
          <w:szCs w:val="24"/>
          <w:lang w:val="en-IL"/>
        </w:rPr>
      </w:pPr>
      <w:r w:rsidRPr="003A50B4">
        <w:rPr>
          <w:rFonts w:eastAsia="Times New Roman" w:cs="Times New Roman"/>
          <w:noProof/>
          <w:szCs w:val="24"/>
          <w:lang w:val="en-IL"/>
        </w:rPr>
        <w:drawing>
          <wp:inline distT="0" distB="0" distL="0" distR="0" wp14:anchorId="645453A2" wp14:editId="77D85C49">
            <wp:extent cx="5486400" cy="3054350"/>
            <wp:effectExtent l="0" t="0" r="0" b="6350"/>
            <wp:docPr id="409501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1965" name="Picture 409501965"/>
                    <pic:cNvPicPr/>
                  </pic:nvPicPr>
                  <pic:blipFill>
                    <a:blip r:embed="rId19"/>
                    <a:stretch>
                      <a:fillRect/>
                    </a:stretch>
                  </pic:blipFill>
                  <pic:spPr>
                    <a:xfrm>
                      <a:off x="0" y="0"/>
                      <a:ext cx="5486400" cy="3054350"/>
                    </a:xfrm>
                    <a:prstGeom prst="rect">
                      <a:avLst/>
                    </a:prstGeom>
                  </pic:spPr>
                </pic:pic>
              </a:graphicData>
            </a:graphic>
          </wp:inline>
        </w:drawing>
      </w:r>
    </w:p>
    <w:p w14:paraId="6E199CCF" w14:textId="42594E43" w:rsidR="00737914" w:rsidRPr="003A50B4" w:rsidRDefault="00737914" w:rsidP="00737914">
      <w:pPr>
        <w:spacing w:after="0" w:line="240" w:lineRule="auto"/>
        <w:rPr>
          <w:rFonts w:asciiTheme="majorBidi" w:hAnsiTheme="majorBidi" w:cstheme="majorBidi"/>
          <w:i/>
          <w:sz w:val="20"/>
        </w:rPr>
      </w:pPr>
      <w:r w:rsidRPr="003A50B4">
        <w:rPr>
          <w:rFonts w:asciiTheme="majorBidi" w:hAnsiTheme="majorBidi" w:cstheme="majorBidi"/>
          <w:i/>
          <w:sz w:val="20"/>
        </w:rPr>
        <w:t>Figure 4 visualizes the ΔF1 values for each feature group removal across all three platforms. The chart clearly illustrates that hate lexicon features provide the largest positive contribution (especially on Twitter), while lexical features show negative contributions on Reddit and 4chan. Embedding features show minimal impact when removed (due to compensation by other features), but achieve exceptional performance in isolation, demonstrating their fundamental importance.</w:t>
      </w:r>
    </w:p>
    <w:p w14:paraId="204EB209" w14:textId="67A19EE4" w:rsidR="00DC7DF8" w:rsidRPr="003A50B4" w:rsidRDefault="00FF6F17" w:rsidP="00737914">
      <w:pPr>
        <w:rPr>
          <w:rFonts w:asciiTheme="majorBidi" w:hAnsiTheme="majorBidi" w:cstheme="majorBidi"/>
          <w:b/>
          <w:bCs/>
          <w:lang w:val="en-GB"/>
        </w:rPr>
      </w:pPr>
      <w:r w:rsidRPr="003A50B4">
        <w:rPr>
          <w:rFonts w:asciiTheme="majorBidi" w:hAnsiTheme="majorBidi" w:cstheme="majorBidi"/>
          <w:b/>
          <w:bCs/>
          <w:lang w:val="en-GB"/>
        </w:rPr>
        <w:t xml:space="preserve"> </w:t>
      </w:r>
    </w:p>
    <w:p w14:paraId="798B459C" w14:textId="77777777"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6. Discussion</w:t>
      </w:r>
    </w:p>
    <w:p w14:paraId="6EFA7CBC" w14:textId="77777777" w:rsidR="00D405BA" w:rsidRPr="003A50B4" w:rsidRDefault="00C84142">
      <w:pPr>
        <w:pStyle w:val="Heading2"/>
        <w:rPr>
          <w:rFonts w:asciiTheme="majorBidi" w:hAnsiTheme="majorBidi"/>
          <w:color w:val="auto"/>
        </w:rPr>
      </w:pPr>
      <w:r w:rsidRPr="003A50B4">
        <w:rPr>
          <w:rFonts w:asciiTheme="majorBidi" w:hAnsiTheme="majorBidi"/>
          <w:color w:val="auto"/>
        </w:rPr>
        <w:t>6.1 Key Findings</w:t>
      </w:r>
    </w:p>
    <w:p w14:paraId="5772A907" w14:textId="43A1BFBC"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Our experiments reveal four critical insights about cross-platform hate speech detection:</w:t>
      </w:r>
    </w:p>
    <w:p w14:paraId="64E14E3D" w14:textId="068FABF2"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Asymmetric Transferability:</w:t>
      </w:r>
      <w:r w:rsidRPr="003A50B4">
        <w:rPr>
          <w:rFonts w:asciiTheme="majorBidi" w:eastAsiaTheme="minorEastAsia" w:hAnsiTheme="majorBidi"/>
          <w:b w:val="0"/>
          <w:bCs w:val="0"/>
          <w:color w:val="auto"/>
          <w:sz w:val="24"/>
          <w:szCs w:val="22"/>
        </w:rPr>
        <w:t xml:space="preserve"> Platform linguistic diversity directly predicts model generalization. Reddit's varied sentence structures and 4chan's aggressive lexicon produce transferable models, while Twitter's restricted, template-like language produce</w:t>
      </w:r>
      <w:r w:rsidRPr="003A50B4">
        <w:rPr>
          <w:rFonts w:asciiTheme="majorBidi" w:eastAsiaTheme="minorEastAsia" w:hAnsiTheme="majorBidi" w:hint="eastAsia"/>
          <w:b w:val="0"/>
          <w:bCs w:val="0"/>
          <w:color w:val="auto"/>
          <w:sz w:val="24"/>
          <w:szCs w:val="22"/>
        </w:rPr>
        <w:t xml:space="preserve">s overfitted models. This asymmetry is quantified by F1-Drop%, ranging from -14.5% (improvement) for </w:t>
      </w:r>
      <w:proofErr w:type="spellStart"/>
      <w:r w:rsidRPr="003A50B4">
        <w:rPr>
          <w:rFonts w:asciiTheme="majorBidi" w:eastAsiaTheme="minorEastAsia" w:hAnsiTheme="majorBidi" w:hint="eastAsia"/>
          <w:b w:val="0"/>
          <w:bCs w:val="0"/>
          <w:color w:val="auto"/>
          <w:sz w:val="24"/>
          <w:szCs w:val="22"/>
        </w:rPr>
        <w:t>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w:t>
      </w:r>
      <w:proofErr w:type="spellEnd"/>
      <w:r w:rsidRPr="003A50B4">
        <w:rPr>
          <w:rFonts w:asciiTheme="majorBidi" w:eastAsiaTheme="minorEastAsia" w:hAnsiTheme="majorBidi" w:hint="eastAsia"/>
          <w:b w:val="0"/>
          <w:bCs w:val="0"/>
          <w:color w:val="auto"/>
          <w:sz w:val="24"/>
          <w:szCs w:val="22"/>
        </w:rPr>
        <w:t xml:space="preserve"> to +19.6% (severe degradation) for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The most dramatic failure occurs when Twitter-trained models attempt to generalize to Red</w:t>
      </w:r>
      <w:r w:rsidRPr="003A50B4">
        <w:rPr>
          <w:rFonts w:asciiTheme="majorBidi" w:eastAsiaTheme="minorEastAsia" w:hAnsiTheme="majorBidi"/>
          <w:b w:val="0"/>
          <w:bCs w:val="0"/>
          <w:color w:val="auto"/>
          <w:sz w:val="24"/>
          <w:szCs w:val="22"/>
        </w:rPr>
        <w:t xml:space="preserve">dit (+19.6% degradation), while Reddit-trained models </w:t>
      </w:r>
      <w:proofErr w:type="gramStart"/>
      <w:r w:rsidRPr="003A50B4">
        <w:rPr>
          <w:rFonts w:asciiTheme="majorBidi" w:eastAsiaTheme="minorEastAsia" w:hAnsiTheme="majorBidi"/>
          <w:b w:val="0"/>
          <w:bCs w:val="0"/>
          <w:color w:val="auto"/>
          <w:sz w:val="24"/>
          <w:szCs w:val="22"/>
        </w:rPr>
        <w:t>actually improve</w:t>
      </w:r>
      <w:proofErr w:type="gramEnd"/>
      <w:r w:rsidRPr="003A50B4">
        <w:rPr>
          <w:rFonts w:asciiTheme="majorBidi" w:eastAsiaTheme="minorEastAsia" w:hAnsiTheme="majorBidi"/>
          <w:b w:val="0"/>
          <w:bCs w:val="0"/>
          <w:color w:val="auto"/>
          <w:sz w:val="24"/>
          <w:szCs w:val="22"/>
        </w:rPr>
        <w:t xml:space="preserve"> when tested on Twitter (-14.5% improvement), demonstrating that linguistically diverse training data creates more robust models.</w:t>
      </w:r>
    </w:p>
    <w:p w14:paraId="769E6E9D" w14:textId="5B16C6C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Semantic Dominance and Feature Redundancy:</w:t>
      </w:r>
      <w:r w:rsidRPr="003A50B4">
        <w:rPr>
          <w:rFonts w:asciiTheme="majorBidi" w:eastAsiaTheme="minorEastAsia" w:hAnsiTheme="majorBidi"/>
          <w:b w:val="0"/>
          <w:bCs w:val="0"/>
          <w:color w:val="auto"/>
          <w:sz w:val="24"/>
          <w:szCs w:val="22"/>
        </w:rPr>
        <w:t xml:space="preserve"> Our feature ablation studies reveal a counterintuitive finding: embedding-only models (using 399 semantic features) achieve superior performance compared to the full feature set (1,420 features) across all platforms (Reddit: 0.825 vs 0.587, 4chan: 0.867 vs 0.652, Twitter: 0.878 vs 0.831). This demonstrates that semantic embeddings from all-MiniLM-L6-v2 capture transferable toxicity patterns that traditional bag-of-words approaches miss, and that combining all feature groups may introduce noise or redundancy rather than complementary signals. TF-IDF features show near-complete redundancy (ΔF1 ≈ 0 when removed), while lexical features </w:t>
      </w:r>
      <w:proofErr w:type="gramStart"/>
      <w:r w:rsidRPr="003A50B4">
        <w:rPr>
          <w:rFonts w:asciiTheme="majorBidi" w:eastAsiaTheme="minorEastAsia" w:hAnsiTheme="majorBidi"/>
          <w:b w:val="0"/>
          <w:bCs w:val="0"/>
          <w:color w:val="auto"/>
          <w:sz w:val="24"/>
          <w:szCs w:val="22"/>
        </w:rPr>
        <w:t>actually harm</w:t>
      </w:r>
      <w:proofErr w:type="gramEnd"/>
      <w:r w:rsidRPr="003A50B4">
        <w:rPr>
          <w:rFonts w:asciiTheme="majorBidi" w:eastAsiaTheme="minorEastAsia" w:hAnsiTheme="majorBidi"/>
          <w:b w:val="0"/>
          <w:bCs w:val="0"/>
          <w:color w:val="auto"/>
          <w:sz w:val="24"/>
          <w:szCs w:val="22"/>
        </w:rPr>
        <w:t xml:space="preserve"> performance on Reddit and 4chan (negative ΔF1 values).</w:t>
      </w:r>
    </w:p>
    <w:p w14:paraId="37066BDB" w14:textId="2A0312E9"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Platform Complexity Spectrum:</w:t>
      </w:r>
      <w:r w:rsidRPr="003A50B4">
        <w:rPr>
          <w:rFonts w:asciiTheme="majorBidi" w:eastAsiaTheme="minorEastAsia" w:hAnsiTheme="majorBidi" w:hint="eastAsia"/>
          <w:b w:val="0"/>
          <w:bCs w:val="0"/>
          <w:color w:val="auto"/>
          <w:sz w:val="24"/>
          <w:szCs w:val="22"/>
        </w:rPr>
        <w:t xml:space="preserve"> Our results suggest a complexity hierarchy: Twitter (simple, vocabulary-driven) &lt; Reddit (moderate, context-dependent) &lt; 4chan (complex, coded language). Models trained on complex platforms generalize downward (4chan</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 achieves -4.6% F1-Drop), but simple-platform models fail upward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xml:space="preserve"> shows +19.6% degradation). However, the feature ablation results reveal that this hierarchy is more nuanced: while 4chan requires deeper semantic understanding, its models b</w:t>
      </w:r>
      <w:r w:rsidRPr="003A50B4">
        <w:rPr>
          <w:rFonts w:asciiTheme="majorBidi" w:eastAsiaTheme="minorEastAsia" w:hAnsiTheme="majorBidi"/>
          <w:b w:val="0"/>
          <w:bCs w:val="0"/>
          <w:color w:val="auto"/>
          <w:sz w:val="24"/>
          <w:szCs w:val="22"/>
        </w:rPr>
        <w:t>enefit from exposure to extreme language patterns that create robust generalization.</w:t>
      </w:r>
    </w:p>
    <w:p w14:paraId="0C647CEA" w14:textId="77777777" w:rsidR="00F61AA4" w:rsidRPr="003A50B4" w:rsidRDefault="00F61AA4" w:rsidP="00F61AA4">
      <w:pPr>
        <w:pStyle w:val="Heading2"/>
        <w:rPr>
          <w:rFonts w:asciiTheme="majorBidi" w:eastAsiaTheme="minorEastAsia" w:hAnsiTheme="majorBidi"/>
          <w:b w:val="0"/>
          <w:bCs w:val="0"/>
          <w:color w:val="auto"/>
          <w:sz w:val="24"/>
          <w:szCs w:val="22"/>
        </w:rPr>
      </w:pPr>
    </w:p>
    <w:p w14:paraId="600FD1F2" w14:textId="6AED7460"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lastRenderedPageBreak/>
        <w:t xml:space="preserve">Feature Combination Degrades Performance: </w:t>
      </w:r>
      <w:r w:rsidRPr="003A50B4">
        <w:rPr>
          <w:rFonts w:asciiTheme="majorBidi" w:eastAsiaTheme="minorEastAsia" w:hAnsiTheme="majorBidi"/>
          <w:b w:val="0"/>
          <w:bCs w:val="0"/>
          <w:color w:val="auto"/>
          <w:sz w:val="24"/>
          <w:szCs w:val="22"/>
        </w:rPr>
        <w:t>The most striking finding is that embedding-only models consistently outperform the full feature set, suggesting that traditional feature engineering approaches (TF-IDF, lexical, sentiment) may be largely redundant or even harmful when combined with semantic embeddings. This challenges the conventional wisdom that "more features are better" and suggests that careful feature selection is critical for optimal performance.</w:t>
      </w:r>
    </w:p>
    <w:p w14:paraId="2A8C4FF9" w14:textId="3413361D" w:rsidR="00D405BA" w:rsidRPr="003A50B4" w:rsidRDefault="00C84142" w:rsidP="00F61AA4">
      <w:pPr>
        <w:pStyle w:val="Heading2"/>
        <w:rPr>
          <w:rFonts w:asciiTheme="majorBidi" w:hAnsiTheme="majorBidi"/>
          <w:color w:val="auto"/>
        </w:rPr>
      </w:pPr>
      <w:r w:rsidRPr="003A50B4">
        <w:rPr>
          <w:rFonts w:asciiTheme="majorBidi" w:hAnsiTheme="majorBidi"/>
          <w:color w:val="auto"/>
        </w:rPr>
        <w:t>6.2 Platform</w:t>
      </w:r>
      <w:r w:rsidR="001A3C19" w:rsidRPr="003A50B4">
        <w:rPr>
          <w:rFonts w:asciiTheme="majorBidi" w:hAnsiTheme="majorBidi"/>
          <w:color w:val="auto"/>
        </w:rPr>
        <w:t xml:space="preserve"> - </w:t>
      </w:r>
      <w:r w:rsidRPr="003A50B4">
        <w:rPr>
          <w:rFonts w:asciiTheme="majorBidi" w:hAnsiTheme="majorBidi"/>
          <w:color w:val="auto"/>
        </w:rPr>
        <w:t>Specific Patterns</w:t>
      </w:r>
    </w:p>
    <w:p w14:paraId="0CF90D58" w14:textId="2ADE6EF3"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Twitter</w:t>
      </w:r>
      <w:r w:rsidRPr="003A50B4">
        <w:rPr>
          <w:rFonts w:asciiTheme="majorBidi" w:eastAsiaTheme="minorEastAsia" w:hAnsiTheme="majorBidi"/>
          <w:b w:val="0"/>
          <w:bCs w:val="0"/>
          <w:color w:val="auto"/>
          <w:sz w:val="24"/>
          <w:szCs w:val="22"/>
        </w:rPr>
        <w:t xml:space="preserve"> exhibits more direct, vocabulary-driven hate speech due to character limits enforcing linguistic compression. However, our feature ablation results reveal that the FULL model (F1=0.831) </w:t>
      </w:r>
      <w:proofErr w:type="gramStart"/>
      <w:r w:rsidRPr="003A50B4">
        <w:rPr>
          <w:rFonts w:asciiTheme="majorBidi" w:eastAsiaTheme="minorEastAsia" w:hAnsiTheme="majorBidi"/>
          <w:b w:val="0"/>
          <w:bCs w:val="0"/>
          <w:color w:val="auto"/>
          <w:sz w:val="24"/>
          <w:szCs w:val="22"/>
        </w:rPr>
        <w:t>actually underperforms</w:t>
      </w:r>
      <w:proofErr w:type="gramEnd"/>
      <w:r w:rsidRPr="003A50B4">
        <w:rPr>
          <w:rFonts w:asciiTheme="majorBidi" w:eastAsiaTheme="minorEastAsia" w:hAnsiTheme="majorBidi"/>
          <w:b w:val="0"/>
          <w:bCs w:val="0"/>
          <w:color w:val="auto"/>
          <w:sz w:val="24"/>
          <w:szCs w:val="22"/>
        </w:rPr>
        <w:t xml:space="preserve"> both TF-IDF-only (F1=0.849) and emb</w:t>
      </w:r>
      <w:r w:rsidRPr="003A50B4">
        <w:rPr>
          <w:rFonts w:asciiTheme="majorBidi" w:eastAsiaTheme="minorEastAsia" w:hAnsiTheme="majorBidi" w:hint="eastAsia"/>
          <w:b w:val="0"/>
          <w:bCs w:val="0"/>
          <w:color w:val="auto"/>
          <w:sz w:val="24"/>
          <w:szCs w:val="22"/>
        </w:rPr>
        <w:t>edding-only (F1=0.878) models, suggesting that feature combination introduces noise rather than complementary signals. Twitter's simplicity causes overfitting, as the model learns Twitter-specific formulations that don't transfer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+19.6% degradation, 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4chan: +8.4% degradation). The platform shows the strongest contribution from hate lexicon features (</w:t>
      </w:r>
      <w:r w:rsidRPr="003A50B4">
        <w:rPr>
          <w:rFonts w:asciiTheme="majorBidi" w:eastAsiaTheme="minorEastAsia" w:hAnsiTheme="majorBidi" w:hint="eastAsia"/>
          <w:b w:val="0"/>
          <w:bCs w:val="0"/>
          <w:color w:val="auto"/>
          <w:sz w:val="24"/>
          <w:szCs w:val="22"/>
        </w:rPr>
        <w:t>Δ</w:t>
      </w:r>
      <w:r w:rsidRPr="003A50B4">
        <w:rPr>
          <w:rFonts w:asciiTheme="majorBidi" w:eastAsiaTheme="minorEastAsia" w:hAnsiTheme="majorBidi" w:hint="eastAsia"/>
          <w:b w:val="0"/>
          <w:bCs w:val="0"/>
          <w:color w:val="auto"/>
          <w:sz w:val="24"/>
          <w:szCs w:val="22"/>
        </w:rPr>
        <w:t>F1 = 0.184 when removed), indicating that explicit hate term detection remains valuable even with semantic embeddings.</w:t>
      </w:r>
    </w:p>
    <w:p w14:paraId="3B685F69" w14:textId="2E2116D0"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Reddit</w:t>
      </w:r>
      <w:r w:rsidRPr="003A50B4">
        <w:rPr>
          <w:rFonts w:asciiTheme="majorBidi" w:eastAsiaTheme="minorEastAsia" w:hAnsiTheme="majorBidi" w:hint="eastAsia"/>
          <w:b w:val="0"/>
          <w:bCs w:val="0"/>
          <w:color w:val="auto"/>
          <w:sz w:val="24"/>
          <w:szCs w:val="22"/>
        </w:rPr>
        <w:t xml:space="preserve"> demonstrates moderate linguistic complexity with longer posts containing nuanced, indirect hate speech. The Reddit-trained model's strong cross-domain performance (Reddit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 xml:space="preserve">4chan: -10.4% improvement, </w:t>
      </w:r>
      <w:proofErr w:type="spellStart"/>
      <w:r w:rsidRPr="003A50B4">
        <w:rPr>
          <w:rFonts w:asciiTheme="majorBidi" w:eastAsiaTheme="minorEastAsia" w:hAnsiTheme="majorBidi" w:hint="eastAsia"/>
          <w:b w:val="0"/>
          <w:bCs w:val="0"/>
          <w:color w:val="auto"/>
          <w:sz w:val="24"/>
          <w:szCs w:val="22"/>
        </w:rPr>
        <w:t>Reddit</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w:t>
      </w:r>
      <w:proofErr w:type="spellEnd"/>
      <w:r w:rsidRPr="003A50B4">
        <w:rPr>
          <w:rFonts w:asciiTheme="majorBidi" w:eastAsiaTheme="minorEastAsia" w:hAnsiTheme="majorBidi" w:hint="eastAsia"/>
          <w:b w:val="0"/>
          <w:bCs w:val="0"/>
          <w:color w:val="auto"/>
          <w:sz w:val="24"/>
          <w:szCs w:val="22"/>
        </w:rPr>
        <w:t>: -14.5% improvement) indicates i</w:t>
      </w:r>
      <w:r w:rsidRPr="003A50B4">
        <w:rPr>
          <w:rFonts w:asciiTheme="majorBidi" w:eastAsiaTheme="minorEastAsia" w:hAnsiTheme="majorBidi"/>
          <w:b w:val="0"/>
          <w:bCs w:val="0"/>
          <w:color w:val="auto"/>
          <w:sz w:val="24"/>
          <w:szCs w:val="22"/>
        </w:rPr>
        <w:t xml:space="preserve">t learns general toxicity patterns beyond platform-specific vocabulary. However, the FULL model (F1=0.587) significantly underperforms embedding-only (F1=0.825), suggesting that other feature groups introduce substantial noise. Removing lexical features </w:t>
      </w:r>
      <w:proofErr w:type="gramStart"/>
      <w:r w:rsidRPr="003A50B4">
        <w:rPr>
          <w:rFonts w:asciiTheme="majorBidi" w:eastAsiaTheme="minorEastAsia" w:hAnsiTheme="majorBidi"/>
          <w:b w:val="0"/>
          <w:bCs w:val="0"/>
          <w:color w:val="auto"/>
          <w:sz w:val="24"/>
          <w:szCs w:val="22"/>
        </w:rPr>
        <w:t>actually improves</w:t>
      </w:r>
      <w:proofErr w:type="gramEnd"/>
      <w:r w:rsidRPr="003A50B4">
        <w:rPr>
          <w:rFonts w:asciiTheme="majorBidi" w:eastAsiaTheme="minorEastAsia" w:hAnsiTheme="majorBidi"/>
          <w:b w:val="0"/>
          <w:bCs w:val="0"/>
          <w:color w:val="auto"/>
          <w:sz w:val="24"/>
          <w:szCs w:val="22"/>
        </w:rPr>
        <w:t xml:space="preserve"> performance (F1: 0.690), indicating that surface-level text statistics capture platform-specific patterns that interfere with generalization.</w:t>
      </w:r>
    </w:p>
    <w:p w14:paraId="309467A4" w14:textId="6CE5B031"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4chan</w:t>
      </w:r>
      <w:r w:rsidRPr="003A50B4">
        <w:rPr>
          <w:rFonts w:asciiTheme="majorBidi" w:eastAsiaTheme="minorEastAsia" w:hAnsiTheme="majorBidi"/>
          <w:b w:val="0"/>
          <w:bCs w:val="0"/>
          <w:color w:val="auto"/>
          <w:sz w:val="24"/>
          <w:szCs w:val="22"/>
        </w:rPr>
        <w:t xml:space="preserve"> requires the deepest semantic understanding due to coded language, irony, obfuscation, and platform-specific slang. The FULL model (F1=0.652) significantly underperforms embedding-only (F1=0.867), demonstrating that vocabulary-based features alon</w:t>
      </w:r>
      <w:r w:rsidRPr="003A50B4">
        <w:rPr>
          <w:rFonts w:asciiTheme="majorBidi" w:eastAsiaTheme="minorEastAsia" w:hAnsiTheme="majorBidi" w:hint="eastAsia"/>
          <w:b w:val="0"/>
          <w:bCs w:val="0"/>
          <w:color w:val="auto"/>
          <w:sz w:val="24"/>
          <w:szCs w:val="22"/>
        </w:rPr>
        <w:t>e are insufficient and may introduce noise. Yet 4chan's extreme language exposure creates robust models that generalize exceptionally well (4chan</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Twitter: -4.6% improvement), even when tested on simpler platforms. The platform shows the most dramatic benef</w:t>
      </w:r>
      <w:r w:rsidRPr="003A50B4">
        <w:rPr>
          <w:rFonts w:asciiTheme="majorBidi" w:eastAsiaTheme="minorEastAsia" w:hAnsiTheme="majorBidi"/>
          <w:b w:val="0"/>
          <w:bCs w:val="0"/>
          <w:color w:val="auto"/>
          <w:sz w:val="24"/>
          <w:szCs w:val="22"/>
        </w:rPr>
        <w:t>it from removing lexical features (F1: 0.776 vs FULL: 0.652), confirming that surface-level patterns are particularly harmful for complex, coded language.</w:t>
      </w:r>
    </w:p>
    <w:p w14:paraId="0F4D37E8" w14:textId="77777777" w:rsidR="00F61AA4" w:rsidRPr="003A50B4" w:rsidRDefault="00F61AA4" w:rsidP="00F61AA4"/>
    <w:p w14:paraId="59FCCCF7" w14:textId="4AAB8183" w:rsidR="00D405BA" w:rsidRPr="003A50B4" w:rsidRDefault="00C84142" w:rsidP="00F61AA4">
      <w:pPr>
        <w:pStyle w:val="Heading2"/>
        <w:rPr>
          <w:rFonts w:asciiTheme="majorBidi" w:hAnsiTheme="majorBidi"/>
          <w:color w:val="auto"/>
        </w:rPr>
      </w:pPr>
      <w:r w:rsidRPr="003A50B4">
        <w:rPr>
          <w:rFonts w:asciiTheme="majorBidi" w:hAnsiTheme="majorBidi"/>
          <w:color w:val="auto"/>
        </w:rPr>
        <w:lastRenderedPageBreak/>
        <w:t>6.3 Implications for Content Moderation</w:t>
      </w:r>
    </w:p>
    <w:p w14:paraId="393276F9" w14:textId="7DAE38D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Our findings have practical implications for real-world content moderation systems:</w:t>
      </w:r>
    </w:p>
    <w:p w14:paraId="1F58FF2B" w14:textId="7939A473"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Multi-Platform Training:</w:t>
      </w:r>
      <w:r w:rsidRPr="003A50B4">
        <w:rPr>
          <w:rFonts w:asciiTheme="majorBidi" w:eastAsiaTheme="minorEastAsia" w:hAnsiTheme="majorBidi"/>
          <w:b w:val="0"/>
          <w:bCs w:val="0"/>
          <w:color w:val="auto"/>
          <w:sz w:val="24"/>
          <w:szCs w:val="22"/>
        </w:rPr>
        <w:t xml:space="preserve"> Single-platform models cannot reliably generalize. Production systems should incorporate training data from multiple platforms, with emphasis on linguistically diverse sources (Reddit, 4chan) over simple ones (Twitter). Our leave-one-out evaluation demonstrates that combining training data from two platforms (excluding the target) achieves performance comparable to or exceeding single cross-domain models, validating the multi-platform training approach.</w:t>
      </w:r>
    </w:p>
    <w:p w14:paraId="5B69AFF5" w14:textId="2D7E857C"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Feature Prioritization: </w:t>
      </w:r>
      <w:r w:rsidRPr="003A50B4">
        <w:rPr>
          <w:rFonts w:asciiTheme="majorBidi" w:eastAsiaTheme="minorEastAsia" w:hAnsiTheme="majorBidi"/>
          <w:b w:val="0"/>
          <w:bCs w:val="0"/>
          <w:color w:val="auto"/>
          <w:sz w:val="24"/>
          <w:szCs w:val="22"/>
        </w:rPr>
        <w:t xml:space="preserve">Investment in semantic embeddings yields substantially higher returns than expanding TF-IDF vocabulary or adding lexical features. Our ablation studies demonstrate that embedding-only models achieve superior performance with fewer features (399 vs 1,420), providing better performance-to-complexity ratio. Modern transformer-based embeddings (BERT, </w:t>
      </w:r>
      <w:proofErr w:type="spellStart"/>
      <w:r w:rsidRPr="003A50B4">
        <w:rPr>
          <w:rFonts w:asciiTheme="majorBidi" w:eastAsiaTheme="minorEastAsia" w:hAnsiTheme="majorBidi"/>
          <w:b w:val="0"/>
          <w:bCs w:val="0"/>
          <w:color w:val="auto"/>
          <w:sz w:val="24"/>
          <w:szCs w:val="22"/>
        </w:rPr>
        <w:t>HateBERT</w:t>
      </w:r>
      <w:proofErr w:type="spellEnd"/>
      <w:r w:rsidRPr="003A50B4">
        <w:rPr>
          <w:rFonts w:asciiTheme="majorBidi" w:eastAsiaTheme="minorEastAsia" w:hAnsiTheme="majorBidi"/>
          <w:b w:val="0"/>
          <w:bCs w:val="0"/>
          <w:color w:val="auto"/>
          <w:sz w:val="24"/>
          <w:szCs w:val="22"/>
        </w:rPr>
        <w:t>) likely offer even stronger performance, while traditional features (TF-IDF, lexical, sentiment) may be largely redundant.</w:t>
      </w:r>
    </w:p>
    <w:p w14:paraId="38A9F9E1" w14:textId="50F5CE2B"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Platform-Specific Feature Selection:</w:t>
      </w:r>
      <w:r w:rsidRPr="003A50B4">
        <w:rPr>
          <w:rFonts w:asciiTheme="majorBidi" w:eastAsiaTheme="minorEastAsia" w:hAnsiTheme="majorBidi"/>
          <w:b w:val="0"/>
          <w:bCs w:val="0"/>
          <w:color w:val="auto"/>
          <w:sz w:val="24"/>
          <w:szCs w:val="22"/>
        </w:rPr>
        <w:t xml:space="preserve"> Given the complexity spectrum and the finding that feature combination can degrade performance, moderation systems may benefit from platform-specific feature sets rather than universal combinations. For Twitter, hate lexicon features provide substantial value (ΔF1 = 0.184), while for Reddit and 4chan, embedding-only models achieve best performance. This suggests that optimal feature engineering is </w:t>
      </w:r>
      <w:proofErr w:type="gramStart"/>
      <w:r w:rsidRPr="003A50B4">
        <w:rPr>
          <w:rFonts w:asciiTheme="majorBidi" w:eastAsiaTheme="minorEastAsia" w:hAnsiTheme="majorBidi"/>
          <w:b w:val="0"/>
          <w:bCs w:val="0"/>
          <w:color w:val="auto"/>
          <w:sz w:val="24"/>
          <w:szCs w:val="22"/>
        </w:rPr>
        <w:t>platform-dependent</w:t>
      </w:r>
      <w:proofErr w:type="gramEnd"/>
      <w:r w:rsidRPr="003A50B4">
        <w:rPr>
          <w:rFonts w:asciiTheme="majorBidi" w:eastAsiaTheme="minorEastAsia" w:hAnsiTheme="majorBidi"/>
          <w:b w:val="0"/>
          <w:bCs w:val="0"/>
          <w:color w:val="auto"/>
          <w:sz w:val="24"/>
          <w:szCs w:val="22"/>
        </w:rPr>
        <w:t>.</w:t>
      </w:r>
    </w:p>
    <w:p w14:paraId="225C6141" w14:textId="1041597F"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Avoiding Feature Redundancy:</w:t>
      </w:r>
      <w:r w:rsidRPr="003A50B4">
        <w:rPr>
          <w:rFonts w:asciiTheme="majorBidi" w:eastAsiaTheme="minorEastAsia" w:hAnsiTheme="majorBidi"/>
          <w:b w:val="0"/>
          <w:bCs w:val="0"/>
          <w:color w:val="auto"/>
          <w:sz w:val="24"/>
          <w:szCs w:val="22"/>
        </w:rPr>
        <w:t xml:space="preserve"> The near-complete redundancy of TF-IDF features (ΔF1 ≈ 0 when removed) and the negative contribution of lexical features on some platforms suggest that practitioners should carefully evaluate feature combinations rather than combining all available features. The fact that embedding-only models outperform full feature sets indicates that "more features" is not always better.</w:t>
      </w:r>
    </w:p>
    <w:p w14:paraId="55D7665E" w14:textId="6F9ABC0E"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hint="eastAsia"/>
          <w:i/>
          <w:iCs/>
          <w:color w:val="auto"/>
          <w:sz w:val="24"/>
          <w:szCs w:val="22"/>
        </w:rPr>
        <w:t>Conservative Cross-Domain Deployment</w:t>
      </w:r>
      <w:r w:rsidRPr="003A50B4">
        <w:rPr>
          <w:rFonts w:asciiTheme="majorBidi" w:eastAsiaTheme="minorEastAsia" w:hAnsiTheme="majorBidi" w:hint="eastAsia"/>
          <w:b w:val="0"/>
          <w:bCs w:val="0"/>
          <w:color w:val="auto"/>
          <w:sz w:val="24"/>
          <w:szCs w:val="22"/>
        </w:rPr>
        <w:t>: When deploying models trained on one platform to another, expect recall degradation, particularly when moving from simple to complex platforms (</w:t>
      </w:r>
      <w:proofErr w:type="spellStart"/>
      <w:r w:rsidRPr="003A50B4">
        <w:rPr>
          <w:rFonts w:asciiTheme="majorBidi" w:eastAsiaTheme="minorEastAsia" w:hAnsiTheme="majorBidi" w:hint="eastAsia"/>
          <w:b w:val="0"/>
          <w:bCs w:val="0"/>
          <w:color w:val="auto"/>
          <w:sz w:val="24"/>
          <w:szCs w:val="22"/>
        </w:rPr>
        <w:t>Twitter</w:t>
      </w:r>
      <w:r w:rsidRPr="003A50B4">
        <w:rPr>
          <w:rFonts w:asciiTheme="majorBidi" w:eastAsiaTheme="minorEastAsia" w:hAnsiTheme="majorBidi" w:hint="eastAsia"/>
          <w:b w:val="0"/>
          <w:bCs w:val="0"/>
          <w:color w:val="auto"/>
          <w:sz w:val="24"/>
          <w:szCs w:val="22"/>
        </w:rPr>
        <w:t>→</w:t>
      </w:r>
      <w:r w:rsidRPr="003A50B4">
        <w:rPr>
          <w:rFonts w:asciiTheme="majorBidi" w:eastAsiaTheme="minorEastAsia" w:hAnsiTheme="majorBidi" w:hint="eastAsia"/>
          <w:b w:val="0"/>
          <w:bCs w:val="0"/>
          <w:color w:val="auto"/>
          <w:sz w:val="24"/>
          <w:szCs w:val="22"/>
        </w:rPr>
        <w:t>Reddit</w:t>
      </w:r>
      <w:proofErr w:type="spellEnd"/>
      <w:r w:rsidRPr="003A50B4">
        <w:rPr>
          <w:rFonts w:asciiTheme="majorBidi" w:eastAsiaTheme="minorEastAsia" w:hAnsiTheme="majorBidi" w:hint="eastAsia"/>
          <w:b w:val="0"/>
          <w:bCs w:val="0"/>
          <w:color w:val="auto"/>
          <w:sz w:val="24"/>
          <w:szCs w:val="22"/>
        </w:rPr>
        <w:t>: +19.6% degradation). Human review systems should compe</w:t>
      </w:r>
      <w:r w:rsidRPr="003A50B4">
        <w:rPr>
          <w:rFonts w:asciiTheme="majorBidi" w:eastAsiaTheme="minorEastAsia" w:hAnsiTheme="majorBidi"/>
          <w:b w:val="0"/>
          <w:bCs w:val="0"/>
          <w:color w:val="auto"/>
          <w:sz w:val="24"/>
          <w:szCs w:val="22"/>
        </w:rPr>
        <w:t>nsate for increased false negatives. However, models trained on complex platforms (4chan, Reddit) show better generalization, suggesting that training data diversity is more important than platform-specific optimization.</w:t>
      </w:r>
    </w:p>
    <w:p w14:paraId="437F1750" w14:textId="38A138C2" w:rsidR="00F61AA4" w:rsidRPr="003A50B4" w:rsidRDefault="00F61AA4" w:rsidP="00F61AA4">
      <w:pPr>
        <w:pStyle w:val="Heading2"/>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Continuous Vocabulary Updates:</w:t>
      </w:r>
      <w:r w:rsidRPr="003A50B4">
        <w:rPr>
          <w:rFonts w:asciiTheme="majorBidi" w:eastAsiaTheme="minorEastAsia" w:hAnsiTheme="majorBidi"/>
          <w:b w:val="0"/>
          <w:bCs w:val="0"/>
          <w:color w:val="auto"/>
          <w:sz w:val="24"/>
          <w:szCs w:val="22"/>
        </w:rPr>
        <w:t xml:space="preserve"> Slang evolution, particularly on fringe platforms, requires ongoing model retraining. The 4chan results suggest monitoring coded language emergence is crucial, and semantic embeddings may be more robust to vocabulary shifts than lexicon-based approaches.</w:t>
      </w:r>
    </w:p>
    <w:p w14:paraId="1158F13F" w14:textId="1CBAE99E" w:rsidR="00F61AA4" w:rsidRPr="003A50B4" w:rsidRDefault="00C84142" w:rsidP="00F61AA4">
      <w:pPr>
        <w:pStyle w:val="Heading2"/>
        <w:spacing w:before="0" w:after="240"/>
        <w:rPr>
          <w:rFonts w:asciiTheme="majorBidi" w:hAnsiTheme="majorBidi"/>
          <w:color w:val="auto"/>
        </w:rPr>
      </w:pPr>
      <w:r w:rsidRPr="003A50B4">
        <w:rPr>
          <w:rFonts w:asciiTheme="majorBidi" w:hAnsiTheme="majorBidi"/>
          <w:color w:val="auto"/>
        </w:rPr>
        <w:lastRenderedPageBreak/>
        <w:t>6.4 Limitations</w:t>
      </w:r>
    </w:p>
    <w:p w14:paraId="52209B64" w14:textId="19B3AB2F"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t>Several limitations constrain our findings:</w:t>
      </w:r>
    </w:p>
    <w:p w14:paraId="47700624" w14:textId="70C9FFF1"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Dataset Size: </w:t>
      </w:r>
      <w:r w:rsidRPr="003A50B4">
        <w:rPr>
          <w:rFonts w:asciiTheme="majorBidi" w:eastAsiaTheme="minorEastAsia" w:hAnsiTheme="majorBidi"/>
          <w:b w:val="0"/>
          <w:bCs w:val="0"/>
          <w:color w:val="auto"/>
          <w:sz w:val="24"/>
          <w:szCs w:val="22"/>
        </w:rPr>
        <w:t>Each dataset contains only ~200 samples per fold (1,000 total per platform), sufficient for controlled experiments but small for production-scale systems. Larger datasets would provide more stable generalization estimates and reduce noise sensitivity. The small sample size may also contribute to the counterintuitive finding that embedding-only models outperform full feature sets, as larger datasets might reveal different patterns.</w:t>
      </w:r>
    </w:p>
    <w:p w14:paraId="6A535175" w14:textId="76F22418"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Feature Space:</w:t>
      </w:r>
      <w:r w:rsidRPr="003A50B4">
        <w:rPr>
          <w:rFonts w:asciiTheme="majorBidi" w:eastAsiaTheme="minorEastAsia" w:hAnsiTheme="majorBidi"/>
          <w:b w:val="0"/>
          <w:bCs w:val="0"/>
          <w:color w:val="auto"/>
          <w:sz w:val="24"/>
          <w:szCs w:val="22"/>
        </w:rPr>
        <w:t xml:space="preserve"> We test only one embedding model (all-MiniLM-L6-v2). Other embeddings (BERT, </w:t>
      </w:r>
      <w:proofErr w:type="spellStart"/>
      <w:r w:rsidRPr="003A50B4">
        <w:rPr>
          <w:rFonts w:asciiTheme="majorBidi" w:eastAsiaTheme="minorEastAsia" w:hAnsiTheme="majorBidi"/>
          <w:b w:val="0"/>
          <w:bCs w:val="0"/>
          <w:color w:val="auto"/>
          <w:sz w:val="24"/>
          <w:szCs w:val="22"/>
        </w:rPr>
        <w:t>RoBERTa</w:t>
      </w:r>
      <w:proofErr w:type="spellEnd"/>
      <w:r w:rsidRPr="003A50B4">
        <w:rPr>
          <w:rFonts w:asciiTheme="majorBidi" w:eastAsiaTheme="minorEastAsia" w:hAnsiTheme="majorBidi"/>
          <w:b w:val="0"/>
          <w:bCs w:val="0"/>
          <w:color w:val="auto"/>
          <w:sz w:val="24"/>
          <w:szCs w:val="22"/>
        </w:rPr>
        <w:t xml:space="preserve">, </w:t>
      </w:r>
      <w:proofErr w:type="spellStart"/>
      <w:r w:rsidRPr="003A50B4">
        <w:rPr>
          <w:rFonts w:asciiTheme="majorBidi" w:eastAsiaTheme="minorEastAsia" w:hAnsiTheme="majorBidi"/>
          <w:b w:val="0"/>
          <w:bCs w:val="0"/>
          <w:color w:val="auto"/>
          <w:sz w:val="24"/>
          <w:szCs w:val="22"/>
        </w:rPr>
        <w:t>HateBERT</w:t>
      </w:r>
      <w:proofErr w:type="spellEnd"/>
      <w:r w:rsidRPr="003A50B4">
        <w:rPr>
          <w:rFonts w:asciiTheme="majorBidi" w:eastAsiaTheme="minorEastAsia" w:hAnsiTheme="majorBidi"/>
          <w:b w:val="0"/>
          <w:bCs w:val="0"/>
          <w:color w:val="auto"/>
          <w:sz w:val="24"/>
          <w:szCs w:val="22"/>
        </w:rPr>
        <w:t>) may show different patterns, and the relative importance of feature groups may vary with different embedding architectures. Similarly, we lack platform metadata (timestamps, user attributes, engagement metrics) known to correlate with toxicity, which could provide additional signal.</w:t>
      </w:r>
    </w:p>
    <w:p w14:paraId="66A1E0B9" w14:textId="2E1B937E"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Single Model Architecture:</w:t>
      </w:r>
      <w:r w:rsidRPr="003A50B4">
        <w:rPr>
          <w:rFonts w:asciiTheme="majorBidi" w:eastAsiaTheme="minorEastAsia" w:hAnsiTheme="majorBidi"/>
          <w:b w:val="0"/>
          <w:bCs w:val="0"/>
          <w:color w:val="auto"/>
          <w:sz w:val="24"/>
          <w:szCs w:val="22"/>
        </w:rPr>
        <w:t xml:space="preserve"> Logistic regression provides an interpretable baseline but may underutilize semantic features. Non-linear models (neural networks, ensemble methods) might extract more from our feature space, and the finding that embedding-only models outperform full feature sets may be architecture-dependent. Deep learning models might better leverage feature combinations.</w:t>
      </w:r>
    </w:p>
    <w:p w14:paraId="38A6478C" w14:textId="52A42466"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Annotation Consistency</w:t>
      </w:r>
      <w:r w:rsidRPr="003A50B4">
        <w:rPr>
          <w:rFonts w:asciiTheme="majorBidi" w:eastAsiaTheme="minorEastAsia" w:hAnsiTheme="majorBidi"/>
          <w:b w:val="0"/>
          <w:bCs w:val="0"/>
          <w:color w:val="auto"/>
          <w:sz w:val="24"/>
          <w:szCs w:val="22"/>
        </w:rPr>
        <w:t>: Datasets may have inconsistent labeling guidelines across platforms, potentially confounding domain shift effects with annotation differences. This is particularly relevant given the dramatic performance differences we observe, which could partially reflect annotation variation rather than true domain shift.</w:t>
      </w:r>
    </w:p>
    <w:p w14:paraId="2EFCC911" w14:textId="6F2E262A"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 xml:space="preserve">Binary Classification: </w:t>
      </w:r>
      <w:r w:rsidRPr="003A50B4">
        <w:rPr>
          <w:rFonts w:asciiTheme="majorBidi" w:eastAsiaTheme="minorEastAsia" w:hAnsiTheme="majorBidi"/>
          <w:b w:val="0"/>
          <w:bCs w:val="0"/>
          <w:color w:val="auto"/>
          <w:sz w:val="24"/>
          <w:szCs w:val="22"/>
        </w:rPr>
        <w:t>Real-world hate speech detection requires multilabel taxonomies (racism, misogyny, homophobia, etc.). Our binary formulation simplifies this complexity, and feature importance may vary across different hate speech categories.</w:t>
      </w:r>
    </w:p>
    <w:p w14:paraId="32F35DC9" w14:textId="606CB0B3"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Feature Ablation Methodology:</w:t>
      </w:r>
      <w:r w:rsidRPr="003A50B4">
        <w:rPr>
          <w:rFonts w:asciiTheme="majorBidi" w:eastAsiaTheme="minorEastAsia" w:hAnsiTheme="majorBidi"/>
          <w:b w:val="0"/>
          <w:bCs w:val="0"/>
          <w:color w:val="auto"/>
          <w:sz w:val="24"/>
          <w:szCs w:val="22"/>
        </w:rPr>
        <w:t xml:space="preserve"> Our leave-one-out ablation methodology measures feature group contributions when removed from the full set, but this may not capture interactions between feature groups. The finding that embedding-only models outperform full feature sets suggests complex interactions that warrant further investigation.</w:t>
      </w:r>
    </w:p>
    <w:p w14:paraId="6668D3DB" w14:textId="204E9186"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i/>
          <w:iCs/>
          <w:color w:val="auto"/>
          <w:sz w:val="24"/>
          <w:szCs w:val="22"/>
        </w:rPr>
        <w:t>Temporal Dynamics:</w:t>
      </w:r>
      <w:r w:rsidRPr="003A50B4">
        <w:rPr>
          <w:rFonts w:asciiTheme="majorBidi" w:eastAsiaTheme="minorEastAsia" w:hAnsiTheme="majorBidi"/>
          <w:b w:val="0"/>
          <w:bCs w:val="0"/>
          <w:color w:val="auto"/>
          <w:sz w:val="24"/>
          <w:szCs w:val="22"/>
        </w:rPr>
        <w:t xml:space="preserve"> Our datasets represent snapshots in time, and hate speech patterns evolve rapidly, particularly on platforms like 4chan where coded language emerges quickly. The generalization patterns we observe may change as language evolves.</w:t>
      </w:r>
    </w:p>
    <w:p w14:paraId="5E9468E0" w14:textId="77777777" w:rsidR="00F61AA4" w:rsidRPr="003A50B4" w:rsidRDefault="00F61AA4" w:rsidP="00F61AA4">
      <w:pPr>
        <w:pStyle w:val="Heading1"/>
        <w:spacing w:before="0" w:after="240"/>
        <w:rPr>
          <w:rFonts w:asciiTheme="majorBidi" w:eastAsiaTheme="minorEastAsia" w:hAnsiTheme="majorBidi"/>
          <w:b w:val="0"/>
          <w:bCs w:val="0"/>
          <w:color w:val="auto"/>
          <w:sz w:val="24"/>
          <w:szCs w:val="22"/>
        </w:rPr>
      </w:pPr>
      <w:r w:rsidRPr="003A50B4">
        <w:rPr>
          <w:rFonts w:asciiTheme="majorBidi" w:eastAsiaTheme="minorEastAsia" w:hAnsiTheme="majorBidi"/>
          <w:b w:val="0"/>
          <w:bCs w:val="0"/>
          <w:color w:val="auto"/>
          <w:sz w:val="24"/>
          <w:szCs w:val="22"/>
        </w:rPr>
        <w:lastRenderedPageBreak/>
        <w:t>Despite these limitations, our findings provide robust evidence for asymmetric cross-platform generalization, semantic feature superiority, and the counterintuitive finding that feature combination can degrade performance. These insights have important implications for both research and practice in hate speech detection.</w:t>
      </w:r>
    </w:p>
    <w:p w14:paraId="08344B25" w14:textId="77777777" w:rsidR="00D405BA" w:rsidRPr="003A50B4" w:rsidRDefault="00C84142">
      <w:pPr>
        <w:pStyle w:val="Heading1"/>
        <w:rPr>
          <w:rFonts w:asciiTheme="majorBidi" w:hAnsiTheme="majorBidi"/>
          <w:color w:val="auto"/>
        </w:rPr>
      </w:pPr>
      <w:r w:rsidRPr="003A50B4">
        <w:rPr>
          <w:rFonts w:asciiTheme="majorBidi" w:hAnsiTheme="majorBidi"/>
          <w:color w:val="auto"/>
        </w:rPr>
        <w:t>7. Conclusion and Future Work</w:t>
      </w:r>
    </w:p>
    <w:p w14:paraId="0C8A2E92" w14:textId="37DE796D" w:rsidR="005E49B4" w:rsidRPr="003A50B4" w:rsidRDefault="005E49B4" w:rsidP="005E49B4">
      <w:r w:rsidRPr="003A50B4">
        <w:tab/>
      </w:r>
    </w:p>
    <w:p w14:paraId="66745DB1" w14:textId="77777777" w:rsidR="005E49B4" w:rsidRPr="003A50B4" w:rsidRDefault="005E49B4" w:rsidP="005E49B4">
      <w:pPr>
        <w:spacing w:after="0"/>
        <w:rPr>
          <w:rFonts w:eastAsia="Times New Roman" w:cs="Times New Roman"/>
          <w:szCs w:val="24"/>
          <w:lang w:val="en-IL"/>
        </w:rPr>
      </w:pPr>
      <w:r w:rsidRPr="003A50B4">
        <w:rPr>
          <w:rFonts w:eastAsia="Times New Roman" w:cs="Times New Roman"/>
          <w:szCs w:val="24"/>
          <w:lang w:val="en-IL"/>
        </w:rPr>
        <w:t>This work evaluates cross-platform hate speech detection across Reddit, 4chan, and Twitter, revealing asymmetric transferability and questioning common feature engineering assumptions. Main findings:</w:t>
      </w:r>
    </w:p>
    <w:p w14:paraId="193B4252" w14:textId="77777777" w:rsidR="005E49B4" w:rsidRPr="003A50B4" w:rsidRDefault="005E49B4" w:rsidP="005E49B4">
      <w:pPr>
        <w:numPr>
          <w:ilvl w:val="0"/>
          <w:numId w:val="93"/>
        </w:numPr>
        <w:spacing w:before="30"/>
        <w:ind w:left="960"/>
        <w:rPr>
          <w:rFonts w:eastAsia="Times New Roman" w:cs="Times New Roman"/>
          <w:szCs w:val="24"/>
          <w:lang w:val="en-IL"/>
        </w:rPr>
      </w:pPr>
      <w:r w:rsidRPr="003A50B4">
        <w:rPr>
          <w:rFonts w:eastAsia="Times New Roman" w:cs="Times New Roman"/>
          <w:b/>
          <w:bCs/>
          <w:szCs w:val="24"/>
          <w:lang w:val="en-IL"/>
        </w:rPr>
        <w:t>Asymmetric transferability</w:t>
      </w:r>
      <w:r w:rsidRPr="003A50B4">
        <w:rPr>
          <w:rFonts w:eastAsia="Times New Roman" w:cs="Times New Roman"/>
          <w:szCs w:val="24"/>
          <w:lang w:val="en-IL"/>
        </w:rPr>
        <w:t>: Twitter-trained models degrade on other platforms (Twitter→Reddit: +19.6% F1-Drop, Twitter→4chan: +8.4% F1-Drop), while Reddit and 4chan models generalize well. Reddit-trained models improve on Twitter (-14.5% F1-Drop), indicating linguistically diverse training data produces more robust models.</w:t>
      </w:r>
    </w:p>
    <w:p w14:paraId="116BF04D" w14:textId="77777777" w:rsidR="005E49B4" w:rsidRPr="003A50B4" w:rsidRDefault="005E49B4" w:rsidP="005E49B4">
      <w:pPr>
        <w:numPr>
          <w:ilvl w:val="0"/>
          <w:numId w:val="94"/>
        </w:numPr>
        <w:spacing w:before="30"/>
        <w:ind w:left="960"/>
        <w:rPr>
          <w:rFonts w:eastAsia="Times New Roman" w:cs="Times New Roman"/>
          <w:szCs w:val="24"/>
          <w:lang w:val="en-IL"/>
        </w:rPr>
      </w:pPr>
      <w:r w:rsidRPr="003A50B4">
        <w:rPr>
          <w:rFonts w:eastAsia="Times New Roman" w:cs="Times New Roman"/>
          <w:b/>
          <w:bCs/>
          <w:szCs w:val="24"/>
          <w:lang w:val="en-IL"/>
        </w:rPr>
        <w:t>Embedding-only models outperform full feature sets</w:t>
      </w:r>
      <w:r w:rsidRPr="003A50B4">
        <w:rPr>
          <w:rFonts w:eastAsia="Times New Roman" w:cs="Times New Roman"/>
          <w:szCs w:val="24"/>
          <w:lang w:val="en-IL"/>
        </w:rPr>
        <w:t>: Models using only semantic embeddings (399 features) outperform the full set (1,420 features) across all platforms (Reddit: 0.825 vs 0.587, 4chan: 0.867 vs 0.652, Twitter: 0.878 vs 0.831). This challenges the "more features are better" assumption and shows semantic embeddings are sufficient.</w:t>
      </w:r>
    </w:p>
    <w:p w14:paraId="74EE6966" w14:textId="77777777" w:rsidR="005E49B4" w:rsidRPr="003A50B4" w:rsidRDefault="005E49B4" w:rsidP="005E49B4">
      <w:pPr>
        <w:numPr>
          <w:ilvl w:val="0"/>
          <w:numId w:val="95"/>
        </w:numPr>
        <w:spacing w:before="30"/>
        <w:ind w:left="960"/>
        <w:rPr>
          <w:rFonts w:eastAsia="Times New Roman" w:cs="Times New Roman"/>
          <w:szCs w:val="24"/>
          <w:lang w:val="en-IL"/>
        </w:rPr>
      </w:pPr>
      <w:r w:rsidRPr="003A50B4">
        <w:rPr>
          <w:rFonts w:eastAsia="Times New Roman" w:cs="Times New Roman"/>
          <w:b/>
          <w:bCs/>
          <w:szCs w:val="24"/>
          <w:lang w:val="en-IL"/>
        </w:rPr>
        <w:t>Feature redundancy and harm</w:t>
      </w:r>
      <w:r w:rsidRPr="003A50B4">
        <w:rPr>
          <w:rFonts w:eastAsia="Times New Roman" w:cs="Times New Roman"/>
          <w:szCs w:val="24"/>
          <w:lang w:val="en-IL"/>
        </w:rPr>
        <w:t>: TF-IDF is redundant with embeddings (ΔF1 ≈ 0 when removed), while lexical features hurt performance on Reddit and 4chan (negative ΔF1 of -0.103 and -0.124). Traditional features can be redundant or harmful when combined with modern embeddings.</w:t>
      </w:r>
    </w:p>
    <w:p w14:paraId="794E6D6E" w14:textId="77777777" w:rsidR="005E49B4" w:rsidRPr="003A50B4" w:rsidRDefault="005E49B4" w:rsidP="005E49B4">
      <w:pPr>
        <w:numPr>
          <w:ilvl w:val="0"/>
          <w:numId w:val="96"/>
        </w:numPr>
        <w:spacing w:before="30"/>
        <w:ind w:left="960"/>
        <w:rPr>
          <w:rFonts w:eastAsia="Times New Roman" w:cs="Times New Roman"/>
          <w:szCs w:val="24"/>
          <w:lang w:val="en-IL"/>
        </w:rPr>
      </w:pPr>
      <w:r w:rsidRPr="003A50B4">
        <w:rPr>
          <w:rFonts w:eastAsia="Times New Roman" w:cs="Times New Roman"/>
          <w:b/>
          <w:bCs/>
          <w:szCs w:val="24"/>
          <w:lang w:val="en-IL"/>
        </w:rPr>
        <w:t>Platform complexity spectrum</w:t>
      </w:r>
      <w:r w:rsidRPr="003A50B4">
        <w:rPr>
          <w:rFonts w:eastAsia="Times New Roman" w:cs="Times New Roman"/>
          <w:szCs w:val="24"/>
          <w:lang w:val="en-IL"/>
        </w:rPr>
        <w:t>: Models trained on diverse platforms (Reddit, 4chan) generalize better than those from simpler platforms (Twitter). Complex platforms generalize downward (4chan→Twitter: -4.6% F1-Drop), while simple platforms fail upward (Twitter→Reddit: +19.6% degradation).</w:t>
      </w:r>
    </w:p>
    <w:p w14:paraId="50C90D12" w14:textId="77777777" w:rsidR="005E49B4" w:rsidRPr="003A50B4" w:rsidRDefault="005E49B4" w:rsidP="005E49B4">
      <w:pPr>
        <w:numPr>
          <w:ilvl w:val="0"/>
          <w:numId w:val="97"/>
        </w:numPr>
        <w:spacing w:before="30"/>
        <w:ind w:left="960"/>
        <w:rPr>
          <w:rFonts w:eastAsia="Times New Roman" w:cs="Times New Roman"/>
          <w:szCs w:val="24"/>
          <w:lang w:val="en-IL"/>
        </w:rPr>
      </w:pPr>
      <w:r w:rsidRPr="003A50B4">
        <w:rPr>
          <w:rFonts w:eastAsia="Times New Roman" w:cs="Times New Roman"/>
          <w:b/>
          <w:bCs/>
          <w:szCs w:val="24"/>
          <w:lang w:val="en-IL"/>
        </w:rPr>
        <w:t>Platform-specific feature needs</w:t>
      </w:r>
      <w:r w:rsidRPr="003A50B4">
        <w:rPr>
          <w:rFonts w:eastAsia="Times New Roman" w:cs="Times New Roman"/>
          <w:szCs w:val="24"/>
          <w:lang w:val="en-IL"/>
        </w:rPr>
        <w:t>: Optimal feature sets vary by platform. Hate lexicon helps on Twitter (ΔF1 = 0.184), while embedding-only works best on Reddit and 4chan. Prioritize semantic embeddings and consider platform-specific selection.</w:t>
      </w:r>
    </w:p>
    <w:p w14:paraId="4C074BF9" w14:textId="77777777" w:rsidR="005E49B4" w:rsidRPr="003A50B4" w:rsidRDefault="005E49B4" w:rsidP="005E49B4">
      <w:pPr>
        <w:numPr>
          <w:ilvl w:val="0"/>
          <w:numId w:val="98"/>
        </w:numPr>
        <w:spacing w:before="30"/>
        <w:ind w:left="960"/>
        <w:rPr>
          <w:rFonts w:eastAsia="Times New Roman" w:cs="Times New Roman"/>
          <w:szCs w:val="24"/>
          <w:lang w:val="en-IL"/>
        </w:rPr>
      </w:pPr>
      <w:r w:rsidRPr="003A50B4">
        <w:rPr>
          <w:rFonts w:eastAsia="Times New Roman" w:cs="Times New Roman"/>
          <w:b/>
          <w:bCs/>
          <w:szCs w:val="24"/>
          <w:lang w:val="en-IL"/>
        </w:rPr>
        <w:t>Multi-platform training validation</w:t>
      </w:r>
      <w:r w:rsidRPr="003A50B4">
        <w:rPr>
          <w:rFonts w:eastAsia="Times New Roman" w:cs="Times New Roman"/>
          <w:szCs w:val="24"/>
          <w:lang w:val="en-IL"/>
        </w:rPr>
        <w:t>: Combining training data from two platforms (excluding the target) matches or exceeds single cross-domain models, supporting multi-platform training for zero-shot deployment.</w:t>
      </w:r>
    </w:p>
    <w:p w14:paraId="6F562BAF" w14:textId="77777777" w:rsidR="005E49B4" w:rsidRPr="003A50B4" w:rsidRDefault="005E49B4" w:rsidP="005E49B4">
      <w:pPr>
        <w:rPr>
          <w:rFonts w:eastAsia="Times New Roman" w:cs="Times New Roman"/>
          <w:szCs w:val="24"/>
          <w:lang w:val="en-IL"/>
        </w:rPr>
      </w:pPr>
      <w:r w:rsidRPr="003A50B4">
        <w:rPr>
          <w:rFonts w:eastAsia="Times New Roman" w:cs="Times New Roman"/>
          <w:szCs w:val="24"/>
          <w:lang w:val="en-IL"/>
        </w:rPr>
        <w:lastRenderedPageBreak/>
        <w:t>These findings challenge single-platform evaluation and show that feature combination can degrade performance. Practitioners should evaluate feature sets carefully rather than combining everything.</w:t>
      </w:r>
    </w:p>
    <w:p w14:paraId="67360840"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Future Research Directions:Dataset Expansion</w:t>
      </w:r>
      <w:r w:rsidRPr="003A50B4">
        <w:rPr>
          <w:rFonts w:eastAsia="Times New Roman" w:cs="Times New Roman"/>
          <w:szCs w:val="24"/>
          <w:lang w:val="en-IL"/>
        </w:rPr>
        <w:t>: Larger corpora from additional platforms (Facebook, YouTube, Telegram, TikTok) would strengthen generalization estimates and capture evolving patterns.</w:t>
      </w:r>
    </w:p>
    <w:p w14:paraId="2D6E2C3A"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Advanced Embedding Models</w:t>
      </w:r>
      <w:r w:rsidRPr="003A50B4">
        <w:rPr>
          <w:rFonts w:eastAsia="Times New Roman" w:cs="Times New Roman"/>
          <w:szCs w:val="24"/>
          <w:lang w:val="en-IL"/>
        </w:rPr>
        <w:t>: Test other transformer architectures (BERT, HateBERT, RoBERTa) to see if embedding-only superiority holds across models.</w:t>
      </w:r>
    </w:p>
    <w:p w14:paraId="76C3F51F"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Feature Interaction Analysis</w:t>
      </w:r>
      <w:r w:rsidRPr="003A50B4">
        <w:rPr>
          <w:rFonts w:eastAsia="Times New Roman" w:cs="Times New Roman"/>
          <w:szCs w:val="24"/>
          <w:lang w:val="en-IL"/>
        </w:rPr>
        <w:t>: Investigate why feature combination degrades performance using explainability techniques (SHAP, attention visualization).</w:t>
      </w:r>
    </w:p>
    <w:p w14:paraId="432712FB"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Domain Adaptation</w:t>
      </w:r>
      <w:r w:rsidRPr="003A50B4">
        <w:rPr>
          <w:rFonts w:eastAsia="Times New Roman" w:cs="Times New Roman"/>
          <w:szCs w:val="24"/>
          <w:lang w:val="en-IL"/>
        </w:rPr>
        <w:t>: Evaluate whether linguistically diverse training data outperforms complex adaptation techniques.</w:t>
      </w:r>
    </w:p>
    <w:p w14:paraId="7A8B2EC5"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Platform-Specific Feature Selection</w:t>
      </w:r>
      <w:r w:rsidRPr="003A50B4">
        <w:rPr>
          <w:rFonts w:eastAsia="Times New Roman" w:cs="Times New Roman"/>
          <w:szCs w:val="24"/>
          <w:lang w:val="en-IL"/>
        </w:rPr>
        <w:t>: Develop algorithms that automatically identify optimal feature combinations per platform.</w:t>
      </w:r>
    </w:p>
    <w:p w14:paraId="133EAA40"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Metadata Integration</w:t>
      </w:r>
      <w:r w:rsidRPr="003A50B4">
        <w:rPr>
          <w:rFonts w:eastAsia="Times New Roman" w:cs="Times New Roman"/>
          <w:szCs w:val="24"/>
          <w:lang w:val="en-IL"/>
        </w:rPr>
        <w:t>: Evaluate whether temporal patterns, user behavior, and engagement metrics add value beyond semantic embeddings.</w:t>
      </w:r>
    </w:p>
    <w:p w14:paraId="78C79829"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Multilabel Classification</w:t>
      </w:r>
      <w:r w:rsidRPr="003A50B4">
        <w:rPr>
          <w:rFonts w:eastAsia="Times New Roman" w:cs="Times New Roman"/>
          <w:szCs w:val="24"/>
          <w:lang w:val="en-IL"/>
        </w:rPr>
        <w:t>: Extend to specific hate types (racism, misogyny, antisemitism) and test if feature importance patterns hold across categories.</w:t>
      </w:r>
    </w:p>
    <w:p w14:paraId="5D71DC48"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Architecture Exploration</w:t>
      </w:r>
      <w:r w:rsidRPr="003A50B4">
        <w:rPr>
          <w:rFonts w:eastAsia="Times New Roman" w:cs="Times New Roman"/>
          <w:szCs w:val="24"/>
          <w:lang w:val="en-IL"/>
        </w:rPr>
        <w:t>: Test whether embedding-only superiority holds for non-linear models (neural networks, ensembles).</w:t>
      </w:r>
    </w:p>
    <w:p w14:paraId="0AA6EEF4" w14:textId="77777777"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Feature Redundancy Mechanisms</w:t>
      </w:r>
      <w:r w:rsidRPr="003A50B4">
        <w:rPr>
          <w:rFonts w:eastAsia="Times New Roman" w:cs="Times New Roman"/>
          <w:szCs w:val="24"/>
          <w:lang w:val="en-IL"/>
        </w:rPr>
        <w:t>: Understand why TF-IDF is redundant with embeddings and why lexical features harm performance.</w:t>
      </w:r>
    </w:p>
    <w:p w14:paraId="451FB284" w14:textId="741CA9B1" w:rsidR="005E49B4" w:rsidRPr="003A50B4" w:rsidRDefault="005E49B4" w:rsidP="005E49B4">
      <w:pPr>
        <w:rPr>
          <w:rFonts w:eastAsia="Times New Roman" w:cs="Times New Roman"/>
          <w:szCs w:val="24"/>
          <w:lang w:val="en-IL"/>
        </w:rPr>
      </w:pPr>
      <w:r w:rsidRPr="003A50B4">
        <w:rPr>
          <w:rFonts w:eastAsia="Times New Roman" w:cs="Times New Roman"/>
          <w:b/>
          <w:bCs/>
          <w:szCs w:val="24"/>
          <w:lang w:val="en-IL"/>
        </w:rPr>
        <w:t>Real-World Deployment</w:t>
      </w:r>
      <w:r w:rsidRPr="003A50B4">
        <w:rPr>
          <w:rFonts w:eastAsia="Times New Roman" w:cs="Times New Roman"/>
          <w:szCs w:val="24"/>
          <w:lang w:val="en-IL"/>
        </w:rPr>
        <w:t>: Longitudinal studies tracking performance as slang evolves to inform retraining schedules.Addressing these directions can advance robust, platform-agnostic hate speech detection. Our findings suggest prioritizing semantic understanding over traditional feature combinations and emphasizing linguistic diversity in training data over platform-specific optimization.</w:t>
      </w:r>
    </w:p>
    <w:p w14:paraId="751CB53C" w14:textId="77777777" w:rsidR="005E49B4" w:rsidRPr="003A50B4" w:rsidRDefault="005E49B4" w:rsidP="005E49B4">
      <w:pPr>
        <w:rPr>
          <w:rFonts w:eastAsia="Times New Roman" w:cs="Times New Roman"/>
          <w:szCs w:val="24"/>
          <w:lang w:val="en-IL"/>
        </w:rPr>
      </w:pPr>
    </w:p>
    <w:p w14:paraId="66874D8F" w14:textId="77777777" w:rsidR="005E49B4" w:rsidRPr="003A50B4" w:rsidRDefault="005E49B4" w:rsidP="005E49B4"/>
    <w:p w14:paraId="24E5EF67" w14:textId="2C293D41" w:rsidR="00D405BA" w:rsidRPr="003A50B4" w:rsidRDefault="00C84142">
      <w:pPr>
        <w:pStyle w:val="Heading1"/>
        <w:rPr>
          <w:rFonts w:asciiTheme="majorBidi" w:hAnsiTheme="majorBidi"/>
          <w:color w:val="auto"/>
        </w:rPr>
      </w:pPr>
      <w:r w:rsidRPr="003A50B4">
        <w:rPr>
          <w:rFonts w:asciiTheme="majorBidi" w:hAnsiTheme="majorBidi"/>
          <w:color w:val="auto"/>
        </w:rPr>
        <w:lastRenderedPageBreak/>
        <w:t>8. References</w:t>
      </w:r>
    </w:p>
    <w:p w14:paraId="249A10AB" w14:textId="77777777" w:rsidR="005E49B4" w:rsidRPr="003A50B4" w:rsidRDefault="005E49B4">
      <w:r w:rsidRPr="003A50B4">
        <w:t xml:space="preserve">Davidson, T., </w:t>
      </w:r>
      <w:proofErr w:type="spellStart"/>
      <w:r w:rsidRPr="003A50B4">
        <w:t>Warmsley</w:t>
      </w:r>
      <w:proofErr w:type="spellEnd"/>
      <w:r w:rsidRPr="003A50B4">
        <w:t>, D., Macy, M., &amp; Weber, I. (2017). Automated Hate Speech Detection and the Problem of Offensive Language. Proceedings of ICWSM.</w:t>
      </w:r>
    </w:p>
    <w:p w14:paraId="177E0456" w14:textId="77777777" w:rsidR="005E49B4" w:rsidRPr="003A50B4" w:rsidRDefault="005E49B4">
      <w:r w:rsidRPr="003A50B4">
        <w:t>Devlin, J., Chang, M.-W., Lee, K., &amp; Toutanova, K. (2019). BERT: Pre-training of Deep Bidirectional Transformers for Language Understanding. NAACL.</w:t>
      </w:r>
    </w:p>
    <w:p w14:paraId="399F63DB" w14:textId="77777777" w:rsidR="005E49B4" w:rsidRPr="003A50B4" w:rsidRDefault="005E49B4">
      <w:r w:rsidRPr="003A50B4">
        <w:t>Fortuna, P., &amp; Nunes, S. (2018). A Survey on Automatic Detection of Hate Speech in Text. ACM Computing Surveys, 51(4).</w:t>
      </w:r>
    </w:p>
    <w:p w14:paraId="3463047B" w14:textId="057BEDA6" w:rsidR="00702FDD" w:rsidRPr="003A50B4" w:rsidRDefault="005E49B4">
      <w:proofErr w:type="spellStart"/>
      <w:r w:rsidRPr="003A50B4">
        <w:t>Honnibal</w:t>
      </w:r>
      <w:proofErr w:type="spellEnd"/>
      <w:r w:rsidRPr="003A50B4">
        <w:t>, M., &amp; </w:t>
      </w:r>
      <w:proofErr w:type="spellStart"/>
      <w:r w:rsidRPr="003A50B4">
        <w:t>Montani</w:t>
      </w:r>
      <w:proofErr w:type="spellEnd"/>
      <w:r w:rsidRPr="003A50B4">
        <w:t xml:space="preserve">, I. (2023). </w:t>
      </w:r>
      <w:proofErr w:type="spellStart"/>
      <w:r w:rsidRPr="003A50B4">
        <w:t>spaCy</w:t>
      </w:r>
      <w:proofErr w:type="spellEnd"/>
      <w:r w:rsidRPr="003A50B4">
        <w:t xml:space="preserve">: Industrial-Strength Natural Language Processing in Python. </w:t>
      </w:r>
      <w:hyperlink r:id="rId20" w:history="1">
        <w:r w:rsidR="00702FDD" w:rsidRPr="003A50B4">
          <w:rPr>
            <w:rStyle w:val="Hyperlink"/>
            <w:color w:val="auto"/>
          </w:rPr>
          <w:t>https://spacy.io/</w:t>
        </w:r>
      </w:hyperlink>
    </w:p>
    <w:p w14:paraId="369E8058" w14:textId="79AE7247" w:rsidR="00702FDD" w:rsidRPr="003A50B4" w:rsidRDefault="005E49B4">
      <w:proofErr w:type="spellStart"/>
      <w:r w:rsidRPr="003A50B4">
        <w:t>Jurafsky</w:t>
      </w:r>
      <w:proofErr w:type="spellEnd"/>
      <w:r w:rsidRPr="003A50B4">
        <w:t>, D., &amp; Martin, J. H. (2023). Speech and Language Processing (3rd ed. draft). Stanford University &amp; University of Colorado Boulder.</w:t>
      </w:r>
    </w:p>
    <w:p w14:paraId="66BC9438" w14:textId="77777777" w:rsidR="00702FDD" w:rsidRPr="003A50B4" w:rsidRDefault="005E49B4">
      <w:r w:rsidRPr="003A50B4">
        <w:t>Kumar, R., Ojha, A. K., </w:t>
      </w:r>
      <w:proofErr w:type="spellStart"/>
      <w:r w:rsidRPr="003A50B4">
        <w:t>Malmasi</w:t>
      </w:r>
      <w:proofErr w:type="spellEnd"/>
      <w:r w:rsidRPr="003A50B4">
        <w:t xml:space="preserve">, S., &amp; </w:t>
      </w:r>
      <w:proofErr w:type="spellStart"/>
      <w:r w:rsidRPr="003A50B4">
        <w:t>Zampieri</w:t>
      </w:r>
      <w:proofErr w:type="spellEnd"/>
      <w:r w:rsidRPr="003A50B4">
        <w:t>, M. (2018). Benchmarking Aggression Identification in Social Media. Proceedings of TRAC.</w:t>
      </w:r>
    </w:p>
    <w:p w14:paraId="69564B1B" w14:textId="1CBFC7B3" w:rsidR="00702FDD" w:rsidRPr="003A50B4" w:rsidRDefault="005E49B4">
      <w:r w:rsidRPr="003A50B4">
        <w:t>Loria, S. (2018). </w:t>
      </w:r>
      <w:proofErr w:type="spellStart"/>
      <w:r w:rsidRPr="003A50B4">
        <w:t>textblob</w:t>
      </w:r>
      <w:proofErr w:type="spellEnd"/>
      <w:r w:rsidRPr="003A50B4">
        <w:t xml:space="preserve"> Documentation. Release 0.15.2. </w:t>
      </w:r>
      <w:hyperlink r:id="rId21" w:history="1">
        <w:r w:rsidR="00702FDD" w:rsidRPr="003A50B4">
          <w:rPr>
            <w:rStyle w:val="Hyperlink"/>
            <w:color w:val="auto"/>
          </w:rPr>
          <w:t>https://textblob.readthedocs.io/</w:t>
        </w:r>
      </w:hyperlink>
    </w:p>
    <w:p w14:paraId="42CCCE2B" w14:textId="77777777" w:rsidR="00702FDD" w:rsidRPr="003A50B4" w:rsidRDefault="005E49B4">
      <w:proofErr w:type="spellStart"/>
      <w:r w:rsidRPr="003A50B4">
        <w:t>Nobata</w:t>
      </w:r>
      <w:proofErr w:type="spellEnd"/>
      <w:r w:rsidRPr="003A50B4">
        <w:t xml:space="preserve">, C., Tetreault, J., Thomas, A., </w:t>
      </w:r>
      <w:proofErr w:type="spellStart"/>
      <w:r w:rsidRPr="003A50B4">
        <w:t>Mehdad</w:t>
      </w:r>
      <w:proofErr w:type="spellEnd"/>
      <w:r w:rsidRPr="003A50B4">
        <w:t>, Y., &amp; Chang, Y. (2016). Abusive Language Detection in Online User Content. Proceedings of WWW.</w:t>
      </w:r>
    </w:p>
    <w:p w14:paraId="296B236B" w14:textId="77777777" w:rsidR="00702FDD" w:rsidRPr="003A50B4" w:rsidRDefault="005E49B4">
      <w:proofErr w:type="spellStart"/>
      <w:r w:rsidRPr="003A50B4">
        <w:t>Pedregosa</w:t>
      </w:r>
      <w:proofErr w:type="spellEnd"/>
      <w:r w:rsidRPr="003A50B4">
        <w:t>, F. et al. (2011). Scikit-learn: Machine Learning in Python. Journal of Machine Learning Research, 12, 2825-2830.</w:t>
      </w:r>
    </w:p>
    <w:p w14:paraId="75115BDC" w14:textId="77777777" w:rsidR="00702FDD" w:rsidRPr="003A50B4" w:rsidRDefault="005E49B4">
      <w:r w:rsidRPr="003A50B4">
        <w:t>Reimers, N., &amp; </w:t>
      </w:r>
      <w:proofErr w:type="spellStart"/>
      <w:r w:rsidRPr="003A50B4">
        <w:t>Gurevych</w:t>
      </w:r>
      <w:proofErr w:type="spellEnd"/>
      <w:r w:rsidRPr="003A50B4">
        <w:t>, I. (2019). Sentence-BERT: Sentence Embeddings using Siamese BERT-Networks. EMNLP-IJCNLP.</w:t>
      </w:r>
    </w:p>
    <w:p w14:paraId="6DE8626C" w14:textId="77777777" w:rsidR="00702FDD" w:rsidRPr="003A50B4" w:rsidRDefault="005E49B4">
      <w:proofErr w:type="spellStart"/>
      <w:r w:rsidRPr="003A50B4">
        <w:t>Vidgen</w:t>
      </w:r>
      <w:proofErr w:type="spellEnd"/>
      <w:r w:rsidRPr="003A50B4">
        <w:t>, B., &amp; </w:t>
      </w:r>
      <w:proofErr w:type="spellStart"/>
      <w:r w:rsidRPr="003A50B4">
        <w:t>Derczynski</w:t>
      </w:r>
      <w:proofErr w:type="spellEnd"/>
      <w:r w:rsidRPr="003A50B4">
        <w:t>, L. (2020). Directions in Abusive Language Research: Challenges and Opportunities. ACL.</w:t>
      </w:r>
    </w:p>
    <w:p w14:paraId="6784EAB1" w14:textId="77777777" w:rsidR="00702FDD" w:rsidRPr="003A50B4" w:rsidRDefault="005E49B4">
      <w:r w:rsidRPr="003A50B4">
        <w:t xml:space="preserve">Wiegand, M., </w:t>
      </w:r>
      <w:proofErr w:type="spellStart"/>
      <w:r w:rsidRPr="003A50B4">
        <w:t>Ruppenhofer</w:t>
      </w:r>
      <w:proofErr w:type="spellEnd"/>
      <w:r w:rsidRPr="003A50B4">
        <w:t xml:space="preserve">, J., &amp; </w:t>
      </w:r>
      <w:proofErr w:type="spellStart"/>
      <w:r w:rsidRPr="003A50B4">
        <w:t>Kleinbauer</w:t>
      </w:r>
      <w:proofErr w:type="spellEnd"/>
      <w:r w:rsidRPr="003A50B4">
        <w:t>, T. (2019). Detection of Abusive Language: Current State of Research and Future Challenges. Computational Linguistics, 45(2).</w:t>
      </w:r>
    </w:p>
    <w:p w14:paraId="3F113272" w14:textId="11C90301" w:rsidR="00702FDD" w:rsidRPr="003A50B4" w:rsidRDefault="005E49B4">
      <w:r w:rsidRPr="003A50B4">
        <w:t>Zhang, Z., Robinson, D., &amp; Tepper, J. (2018). Detecting Hate Speech on Twitter Using a Convolution-GRU Based Deep Neural Network. EACL.</w:t>
      </w:r>
    </w:p>
    <w:p w14:paraId="241E0435" w14:textId="0714ABD8" w:rsidR="00D405BA" w:rsidRPr="003A50B4" w:rsidRDefault="005E49B4">
      <w:pPr>
        <w:rPr>
          <w:rFonts w:asciiTheme="majorBidi" w:hAnsiTheme="majorBidi" w:cstheme="majorBidi"/>
        </w:rPr>
      </w:pPr>
      <w:r w:rsidRPr="003A50B4">
        <w:t xml:space="preserve">Zhao, J., Wang, T., </w:t>
      </w:r>
      <w:proofErr w:type="spellStart"/>
      <w:r w:rsidRPr="003A50B4">
        <w:t>Yatskar</w:t>
      </w:r>
      <w:proofErr w:type="spellEnd"/>
      <w:r w:rsidRPr="003A50B4">
        <w:t>, M., Ordonez, V., &amp; Chang, K. (2017). Men Also Like Shopping: Reducing Gender Bias Amplification using Corpus-Level Constraints. EMNLP.</w:t>
      </w:r>
      <w:r w:rsidR="00C84142" w:rsidRPr="003A50B4">
        <w:rPr>
          <w:rFonts w:asciiTheme="majorBidi" w:hAnsiTheme="majorBidi" w:cstheme="majorBidi"/>
        </w:rPr>
        <w:br/>
      </w:r>
    </w:p>
    <w:sectPr w:rsidR="00D405BA" w:rsidRPr="003A50B4" w:rsidSect="00034616">
      <w:footerReference w:type="even"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B631" w14:textId="77777777" w:rsidR="0065585D" w:rsidRDefault="0065585D" w:rsidP="00842D51">
      <w:pPr>
        <w:spacing w:after="0" w:line="240" w:lineRule="auto"/>
      </w:pPr>
      <w:r>
        <w:separator/>
      </w:r>
    </w:p>
  </w:endnote>
  <w:endnote w:type="continuationSeparator" w:id="0">
    <w:p w14:paraId="06D997ED" w14:textId="77777777" w:rsidR="0065585D" w:rsidRDefault="0065585D" w:rsidP="00842D51">
      <w:pPr>
        <w:spacing w:after="0" w:line="240" w:lineRule="auto"/>
      </w:pPr>
      <w:r>
        <w:continuationSeparator/>
      </w:r>
    </w:p>
  </w:endnote>
  <w:endnote w:type="continuationNotice" w:id="1">
    <w:p w14:paraId="504358AC" w14:textId="77777777" w:rsidR="0065585D" w:rsidRDefault="006558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7214458"/>
      <w:docPartObj>
        <w:docPartGallery w:val="Page Numbers (Bottom of Page)"/>
        <w:docPartUnique/>
      </w:docPartObj>
    </w:sdtPr>
    <w:sdtContent>
      <w:p w14:paraId="4462E0CB" w14:textId="77777777" w:rsidR="00260207" w:rsidRDefault="00260207" w:rsidP="001D0E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56AA88" w14:textId="77777777" w:rsidR="00260207" w:rsidRDefault="002602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2011141"/>
      <w:docPartObj>
        <w:docPartGallery w:val="Page Numbers (Bottom of Page)"/>
        <w:docPartUnique/>
      </w:docPartObj>
    </w:sdtPr>
    <w:sdtContent>
      <w:p w14:paraId="192D9A6F" w14:textId="77777777" w:rsidR="00260207" w:rsidRDefault="00260207" w:rsidP="001D0E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058A54EB" w14:textId="77777777" w:rsidR="00260207" w:rsidRDefault="00260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CEFB" w14:textId="77777777" w:rsidR="0065585D" w:rsidRDefault="0065585D" w:rsidP="00842D51">
      <w:pPr>
        <w:spacing w:after="0" w:line="240" w:lineRule="auto"/>
      </w:pPr>
      <w:r>
        <w:separator/>
      </w:r>
    </w:p>
  </w:footnote>
  <w:footnote w:type="continuationSeparator" w:id="0">
    <w:p w14:paraId="6F391B87" w14:textId="77777777" w:rsidR="0065585D" w:rsidRDefault="0065585D" w:rsidP="00842D51">
      <w:pPr>
        <w:spacing w:after="0" w:line="240" w:lineRule="auto"/>
      </w:pPr>
      <w:r>
        <w:continuationSeparator/>
      </w:r>
    </w:p>
  </w:footnote>
  <w:footnote w:type="continuationNotice" w:id="1">
    <w:p w14:paraId="037409E2" w14:textId="77777777" w:rsidR="0065585D" w:rsidRDefault="006558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7245D"/>
    <w:multiLevelType w:val="multilevel"/>
    <w:tmpl w:val="96C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B5327"/>
    <w:multiLevelType w:val="multilevel"/>
    <w:tmpl w:val="B07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95834"/>
    <w:multiLevelType w:val="multilevel"/>
    <w:tmpl w:val="0BBED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4E1ADC"/>
    <w:multiLevelType w:val="multilevel"/>
    <w:tmpl w:val="3F04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900DF"/>
    <w:multiLevelType w:val="multilevel"/>
    <w:tmpl w:val="5260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20B14"/>
    <w:multiLevelType w:val="hybridMultilevel"/>
    <w:tmpl w:val="9CD2B2B2"/>
    <w:lvl w:ilvl="0" w:tplc="D0DE636A">
      <w:start w:val="1"/>
      <w:numFmt w:val="decimal"/>
      <w:lvlText w:val="%1."/>
      <w:lvlJc w:val="left"/>
      <w:pPr>
        <w:ind w:left="720" w:hanging="360"/>
      </w:pPr>
    </w:lvl>
    <w:lvl w:ilvl="1" w:tplc="488A46A4">
      <w:start w:val="1"/>
      <w:numFmt w:val="lowerLetter"/>
      <w:lvlText w:val="%2."/>
      <w:lvlJc w:val="left"/>
      <w:pPr>
        <w:ind w:left="1440" w:hanging="360"/>
      </w:pPr>
    </w:lvl>
    <w:lvl w:ilvl="2" w:tplc="523AFBF0">
      <w:start w:val="1"/>
      <w:numFmt w:val="lowerRoman"/>
      <w:lvlText w:val="%3."/>
      <w:lvlJc w:val="right"/>
      <w:pPr>
        <w:ind w:left="2160" w:hanging="180"/>
      </w:pPr>
    </w:lvl>
    <w:lvl w:ilvl="3" w:tplc="B28066B0">
      <w:start w:val="1"/>
      <w:numFmt w:val="decimal"/>
      <w:lvlText w:val="%4."/>
      <w:lvlJc w:val="left"/>
      <w:pPr>
        <w:ind w:left="2880" w:hanging="360"/>
      </w:pPr>
    </w:lvl>
    <w:lvl w:ilvl="4" w:tplc="FC1AF6EA">
      <w:start w:val="1"/>
      <w:numFmt w:val="lowerLetter"/>
      <w:lvlText w:val="%5."/>
      <w:lvlJc w:val="left"/>
      <w:pPr>
        <w:ind w:left="3600" w:hanging="360"/>
      </w:pPr>
    </w:lvl>
    <w:lvl w:ilvl="5" w:tplc="F45E4BD4">
      <w:start w:val="1"/>
      <w:numFmt w:val="lowerRoman"/>
      <w:lvlText w:val="%6."/>
      <w:lvlJc w:val="right"/>
      <w:pPr>
        <w:ind w:left="4320" w:hanging="180"/>
      </w:pPr>
    </w:lvl>
    <w:lvl w:ilvl="6" w:tplc="66A683DC">
      <w:start w:val="1"/>
      <w:numFmt w:val="decimal"/>
      <w:lvlText w:val="%7."/>
      <w:lvlJc w:val="left"/>
      <w:pPr>
        <w:ind w:left="5040" w:hanging="360"/>
      </w:pPr>
    </w:lvl>
    <w:lvl w:ilvl="7" w:tplc="EE9EC066">
      <w:start w:val="1"/>
      <w:numFmt w:val="lowerLetter"/>
      <w:lvlText w:val="%8."/>
      <w:lvlJc w:val="left"/>
      <w:pPr>
        <w:ind w:left="5760" w:hanging="360"/>
      </w:pPr>
    </w:lvl>
    <w:lvl w:ilvl="8" w:tplc="9376AC66">
      <w:start w:val="1"/>
      <w:numFmt w:val="lowerRoman"/>
      <w:lvlText w:val="%9."/>
      <w:lvlJc w:val="right"/>
      <w:pPr>
        <w:ind w:left="6480" w:hanging="180"/>
      </w:pPr>
    </w:lvl>
  </w:abstractNum>
  <w:abstractNum w:abstractNumId="15" w15:restartNumberingAfterBreak="0">
    <w:nsid w:val="09A51D3D"/>
    <w:multiLevelType w:val="multilevel"/>
    <w:tmpl w:val="A5D0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D20B9"/>
    <w:multiLevelType w:val="multilevel"/>
    <w:tmpl w:val="0C02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91179"/>
    <w:multiLevelType w:val="multilevel"/>
    <w:tmpl w:val="0B16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E31788"/>
    <w:multiLevelType w:val="multilevel"/>
    <w:tmpl w:val="FDC6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AB3315"/>
    <w:multiLevelType w:val="multilevel"/>
    <w:tmpl w:val="E35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021BE"/>
    <w:multiLevelType w:val="multilevel"/>
    <w:tmpl w:val="7876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263040"/>
    <w:multiLevelType w:val="multilevel"/>
    <w:tmpl w:val="696C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D44B0A"/>
    <w:multiLevelType w:val="multilevel"/>
    <w:tmpl w:val="E086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322E1A"/>
    <w:multiLevelType w:val="multilevel"/>
    <w:tmpl w:val="D3A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38627A"/>
    <w:multiLevelType w:val="multilevel"/>
    <w:tmpl w:val="4858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CE6566"/>
    <w:multiLevelType w:val="multilevel"/>
    <w:tmpl w:val="944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505FA5"/>
    <w:multiLevelType w:val="multilevel"/>
    <w:tmpl w:val="F5FC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34552"/>
    <w:multiLevelType w:val="multilevel"/>
    <w:tmpl w:val="5C6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12F32"/>
    <w:multiLevelType w:val="hybridMultilevel"/>
    <w:tmpl w:val="A6B6165E"/>
    <w:lvl w:ilvl="0" w:tplc="5568ECF8">
      <w:start w:val="1"/>
      <w:numFmt w:val="decimal"/>
      <w:lvlText w:val="%1."/>
      <w:lvlJc w:val="left"/>
      <w:pPr>
        <w:ind w:left="720" w:hanging="360"/>
      </w:pPr>
    </w:lvl>
    <w:lvl w:ilvl="1" w:tplc="A82E9F68">
      <w:start w:val="1"/>
      <w:numFmt w:val="lowerLetter"/>
      <w:lvlText w:val="%2."/>
      <w:lvlJc w:val="left"/>
      <w:pPr>
        <w:ind w:left="1440" w:hanging="360"/>
      </w:pPr>
    </w:lvl>
    <w:lvl w:ilvl="2" w:tplc="05DC4CBE">
      <w:start w:val="1"/>
      <w:numFmt w:val="lowerRoman"/>
      <w:lvlText w:val="%3."/>
      <w:lvlJc w:val="right"/>
      <w:pPr>
        <w:ind w:left="2160" w:hanging="180"/>
      </w:pPr>
    </w:lvl>
    <w:lvl w:ilvl="3" w:tplc="75D63820">
      <w:start w:val="1"/>
      <w:numFmt w:val="decimal"/>
      <w:lvlText w:val="%4."/>
      <w:lvlJc w:val="left"/>
      <w:pPr>
        <w:ind w:left="2880" w:hanging="360"/>
      </w:pPr>
    </w:lvl>
    <w:lvl w:ilvl="4" w:tplc="97B47ED0">
      <w:start w:val="1"/>
      <w:numFmt w:val="lowerLetter"/>
      <w:lvlText w:val="%5."/>
      <w:lvlJc w:val="left"/>
      <w:pPr>
        <w:ind w:left="3600" w:hanging="360"/>
      </w:pPr>
    </w:lvl>
    <w:lvl w:ilvl="5" w:tplc="81D2F422">
      <w:start w:val="1"/>
      <w:numFmt w:val="lowerRoman"/>
      <w:lvlText w:val="%6."/>
      <w:lvlJc w:val="right"/>
      <w:pPr>
        <w:ind w:left="4320" w:hanging="180"/>
      </w:pPr>
    </w:lvl>
    <w:lvl w:ilvl="6" w:tplc="671CF55C">
      <w:start w:val="1"/>
      <w:numFmt w:val="decimal"/>
      <w:lvlText w:val="%7."/>
      <w:lvlJc w:val="left"/>
      <w:pPr>
        <w:ind w:left="5040" w:hanging="360"/>
      </w:pPr>
    </w:lvl>
    <w:lvl w:ilvl="7" w:tplc="630A1688">
      <w:start w:val="1"/>
      <w:numFmt w:val="lowerLetter"/>
      <w:lvlText w:val="%8."/>
      <w:lvlJc w:val="left"/>
      <w:pPr>
        <w:ind w:left="5760" w:hanging="360"/>
      </w:pPr>
    </w:lvl>
    <w:lvl w:ilvl="8" w:tplc="C03A1832">
      <w:start w:val="1"/>
      <w:numFmt w:val="lowerRoman"/>
      <w:lvlText w:val="%9."/>
      <w:lvlJc w:val="right"/>
      <w:pPr>
        <w:ind w:left="6480" w:hanging="180"/>
      </w:pPr>
    </w:lvl>
  </w:abstractNum>
  <w:abstractNum w:abstractNumId="29" w15:restartNumberingAfterBreak="0">
    <w:nsid w:val="19EC347D"/>
    <w:multiLevelType w:val="multilevel"/>
    <w:tmpl w:val="9F86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C22EF3"/>
    <w:multiLevelType w:val="multilevel"/>
    <w:tmpl w:val="A65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556CA"/>
    <w:multiLevelType w:val="multilevel"/>
    <w:tmpl w:val="B79E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FF3E6D"/>
    <w:multiLevelType w:val="multilevel"/>
    <w:tmpl w:val="2F4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97DDF"/>
    <w:multiLevelType w:val="multilevel"/>
    <w:tmpl w:val="6E0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47CB4"/>
    <w:multiLevelType w:val="multilevel"/>
    <w:tmpl w:val="B2F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86270"/>
    <w:multiLevelType w:val="multilevel"/>
    <w:tmpl w:val="7FF6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D71909"/>
    <w:multiLevelType w:val="multilevel"/>
    <w:tmpl w:val="38A0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EE8A70"/>
    <w:multiLevelType w:val="hybridMultilevel"/>
    <w:tmpl w:val="AF422A84"/>
    <w:lvl w:ilvl="0" w:tplc="5FD60986">
      <w:start w:val="1"/>
      <w:numFmt w:val="decimal"/>
      <w:lvlText w:val="%1."/>
      <w:lvlJc w:val="left"/>
      <w:pPr>
        <w:ind w:left="720" w:hanging="360"/>
      </w:pPr>
    </w:lvl>
    <w:lvl w:ilvl="1" w:tplc="DADE20D8">
      <w:start w:val="1"/>
      <w:numFmt w:val="lowerLetter"/>
      <w:lvlText w:val="%2."/>
      <w:lvlJc w:val="left"/>
      <w:pPr>
        <w:ind w:left="1440" w:hanging="360"/>
      </w:pPr>
    </w:lvl>
    <w:lvl w:ilvl="2" w:tplc="4E4ADC10">
      <w:start w:val="1"/>
      <w:numFmt w:val="lowerRoman"/>
      <w:lvlText w:val="%3."/>
      <w:lvlJc w:val="right"/>
      <w:pPr>
        <w:ind w:left="2160" w:hanging="180"/>
      </w:pPr>
    </w:lvl>
    <w:lvl w:ilvl="3" w:tplc="1602A104">
      <w:start w:val="1"/>
      <w:numFmt w:val="decimal"/>
      <w:lvlText w:val="%4."/>
      <w:lvlJc w:val="left"/>
      <w:pPr>
        <w:ind w:left="2880" w:hanging="360"/>
      </w:pPr>
    </w:lvl>
    <w:lvl w:ilvl="4" w:tplc="85080616">
      <w:start w:val="1"/>
      <w:numFmt w:val="lowerLetter"/>
      <w:lvlText w:val="%5."/>
      <w:lvlJc w:val="left"/>
      <w:pPr>
        <w:ind w:left="3600" w:hanging="360"/>
      </w:pPr>
    </w:lvl>
    <w:lvl w:ilvl="5" w:tplc="B4689192">
      <w:start w:val="1"/>
      <w:numFmt w:val="lowerRoman"/>
      <w:lvlText w:val="%6."/>
      <w:lvlJc w:val="right"/>
      <w:pPr>
        <w:ind w:left="4320" w:hanging="180"/>
      </w:pPr>
    </w:lvl>
    <w:lvl w:ilvl="6" w:tplc="00D09A9E">
      <w:start w:val="1"/>
      <w:numFmt w:val="decimal"/>
      <w:lvlText w:val="%7."/>
      <w:lvlJc w:val="left"/>
      <w:pPr>
        <w:ind w:left="5040" w:hanging="360"/>
      </w:pPr>
    </w:lvl>
    <w:lvl w:ilvl="7" w:tplc="0F302236">
      <w:start w:val="1"/>
      <w:numFmt w:val="lowerLetter"/>
      <w:lvlText w:val="%8."/>
      <w:lvlJc w:val="left"/>
      <w:pPr>
        <w:ind w:left="5760" w:hanging="360"/>
      </w:pPr>
    </w:lvl>
    <w:lvl w:ilvl="8" w:tplc="D278DB34">
      <w:start w:val="1"/>
      <w:numFmt w:val="lowerRoman"/>
      <w:lvlText w:val="%9."/>
      <w:lvlJc w:val="right"/>
      <w:pPr>
        <w:ind w:left="6480" w:hanging="180"/>
      </w:pPr>
    </w:lvl>
  </w:abstractNum>
  <w:abstractNum w:abstractNumId="38" w15:restartNumberingAfterBreak="0">
    <w:nsid w:val="2E442905"/>
    <w:multiLevelType w:val="multilevel"/>
    <w:tmpl w:val="BDCC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436BA8"/>
    <w:multiLevelType w:val="multilevel"/>
    <w:tmpl w:val="AD8C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4D53E5"/>
    <w:multiLevelType w:val="multilevel"/>
    <w:tmpl w:val="64C6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9477FD"/>
    <w:multiLevelType w:val="multilevel"/>
    <w:tmpl w:val="EBFA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6A5D75"/>
    <w:multiLevelType w:val="multilevel"/>
    <w:tmpl w:val="3B9A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ED1689"/>
    <w:multiLevelType w:val="multilevel"/>
    <w:tmpl w:val="952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143CA1"/>
    <w:multiLevelType w:val="multilevel"/>
    <w:tmpl w:val="74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906AEF"/>
    <w:multiLevelType w:val="multilevel"/>
    <w:tmpl w:val="3B2C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5D6678"/>
    <w:multiLevelType w:val="multilevel"/>
    <w:tmpl w:val="9D42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C95D84"/>
    <w:multiLevelType w:val="multilevel"/>
    <w:tmpl w:val="9FE6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E5223"/>
    <w:multiLevelType w:val="multilevel"/>
    <w:tmpl w:val="947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664C0"/>
    <w:multiLevelType w:val="multilevel"/>
    <w:tmpl w:val="ADD2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15D20"/>
    <w:multiLevelType w:val="multilevel"/>
    <w:tmpl w:val="C6A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89616D"/>
    <w:multiLevelType w:val="multilevel"/>
    <w:tmpl w:val="CBB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065A8"/>
    <w:multiLevelType w:val="multilevel"/>
    <w:tmpl w:val="5638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E565F1"/>
    <w:multiLevelType w:val="multilevel"/>
    <w:tmpl w:val="13B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F6726"/>
    <w:multiLevelType w:val="multilevel"/>
    <w:tmpl w:val="B0B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4169F"/>
    <w:multiLevelType w:val="multilevel"/>
    <w:tmpl w:val="FB0E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8B7389"/>
    <w:multiLevelType w:val="multilevel"/>
    <w:tmpl w:val="3C4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97615"/>
    <w:multiLevelType w:val="multilevel"/>
    <w:tmpl w:val="C12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1737D6"/>
    <w:multiLevelType w:val="multilevel"/>
    <w:tmpl w:val="979C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12454F"/>
    <w:multiLevelType w:val="multilevel"/>
    <w:tmpl w:val="509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C7C4C"/>
    <w:multiLevelType w:val="multilevel"/>
    <w:tmpl w:val="9C2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B26EB"/>
    <w:multiLevelType w:val="multilevel"/>
    <w:tmpl w:val="9C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1516B"/>
    <w:multiLevelType w:val="multilevel"/>
    <w:tmpl w:val="8C5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70B0F"/>
    <w:multiLevelType w:val="multilevel"/>
    <w:tmpl w:val="C3F4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8C56F0"/>
    <w:multiLevelType w:val="multilevel"/>
    <w:tmpl w:val="1F62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444966"/>
    <w:multiLevelType w:val="multilevel"/>
    <w:tmpl w:val="2FC8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531B2E"/>
    <w:multiLevelType w:val="multilevel"/>
    <w:tmpl w:val="F33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9C25E6"/>
    <w:multiLevelType w:val="multilevel"/>
    <w:tmpl w:val="4C2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D2FDF"/>
    <w:multiLevelType w:val="multilevel"/>
    <w:tmpl w:val="8B9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201289"/>
    <w:multiLevelType w:val="multilevel"/>
    <w:tmpl w:val="8E5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C14268"/>
    <w:multiLevelType w:val="multilevel"/>
    <w:tmpl w:val="A5CC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4E6094"/>
    <w:multiLevelType w:val="multilevel"/>
    <w:tmpl w:val="C13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C4241A"/>
    <w:multiLevelType w:val="multilevel"/>
    <w:tmpl w:val="4EB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7A5507"/>
    <w:multiLevelType w:val="multilevel"/>
    <w:tmpl w:val="88D4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2F3AA5"/>
    <w:multiLevelType w:val="multilevel"/>
    <w:tmpl w:val="003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A02E97"/>
    <w:multiLevelType w:val="multilevel"/>
    <w:tmpl w:val="1F3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167A21"/>
    <w:multiLevelType w:val="multilevel"/>
    <w:tmpl w:val="500A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2A1CA7"/>
    <w:multiLevelType w:val="hybridMultilevel"/>
    <w:tmpl w:val="175C6614"/>
    <w:lvl w:ilvl="0" w:tplc="AD7CF8CE">
      <w:start w:val="1"/>
      <w:numFmt w:val="decimal"/>
      <w:lvlText w:val="%1."/>
      <w:lvlJc w:val="left"/>
      <w:pPr>
        <w:ind w:left="720" w:hanging="360"/>
      </w:pPr>
    </w:lvl>
    <w:lvl w:ilvl="1" w:tplc="8DE87A0C">
      <w:start w:val="1"/>
      <w:numFmt w:val="lowerLetter"/>
      <w:lvlText w:val="%2."/>
      <w:lvlJc w:val="left"/>
      <w:pPr>
        <w:ind w:left="1440" w:hanging="360"/>
      </w:pPr>
    </w:lvl>
    <w:lvl w:ilvl="2" w:tplc="C532B46E">
      <w:start w:val="1"/>
      <w:numFmt w:val="lowerRoman"/>
      <w:lvlText w:val="%3."/>
      <w:lvlJc w:val="right"/>
      <w:pPr>
        <w:ind w:left="2160" w:hanging="180"/>
      </w:pPr>
    </w:lvl>
    <w:lvl w:ilvl="3" w:tplc="92B25600">
      <w:start w:val="1"/>
      <w:numFmt w:val="decimal"/>
      <w:lvlText w:val="%4."/>
      <w:lvlJc w:val="left"/>
      <w:pPr>
        <w:ind w:left="2880" w:hanging="360"/>
      </w:pPr>
    </w:lvl>
    <w:lvl w:ilvl="4" w:tplc="B2CA9C10">
      <w:start w:val="1"/>
      <w:numFmt w:val="lowerLetter"/>
      <w:lvlText w:val="%5."/>
      <w:lvlJc w:val="left"/>
      <w:pPr>
        <w:ind w:left="3600" w:hanging="360"/>
      </w:pPr>
    </w:lvl>
    <w:lvl w:ilvl="5" w:tplc="7C621A06">
      <w:start w:val="1"/>
      <w:numFmt w:val="lowerRoman"/>
      <w:lvlText w:val="%6."/>
      <w:lvlJc w:val="right"/>
      <w:pPr>
        <w:ind w:left="4320" w:hanging="180"/>
      </w:pPr>
    </w:lvl>
    <w:lvl w:ilvl="6" w:tplc="CB5C2828">
      <w:start w:val="1"/>
      <w:numFmt w:val="decimal"/>
      <w:lvlText w:val="%7."/>
      <w:lvlJc w:val="left"/>
      <w:pPr>
        <w:ind w:left="5040" w:hanging="360"/>
      </w:pPr>
    </w:lvl>
    <w:lvl w:ilvl="7" w:tplc="0BAACDB8">
      <w:start w:val="1"/>
      <w:numFmt w:val="lowerLetter"/>
      <w:lvlText w:val="%8."/>
      <w:lvlJc w:val="left"/>
      <w:pPr>
        <w:ind w:left="5760" w:hanging="360"/>
      </w:pPr>
    </w:lvl>
    <w:lvl w:ilvl="8" w:tplc="983E2AEE">
      <w:start w:val="1"/>
      <w:numFmt w:val="lowerRoman"/>
      <w:lvlText w:val="%9."/>
      <w:lvlJc w:val="right"/>
      <w:pPr>
        <w:ind w:left="6480" w:hanging="180"/>
      </w:pPr>
    </w:lvl>
  </w:abstractNum>
  <w:abstractNum w:abstractNumId="78" w15:restartNumberingAfterBreak="0">
    <w:nsid w:val="5D6B1DE9"/>
    <w:multiLevelType w:val="multilevel"/>
    <w:tmpl w:val="7A0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661E6B"/>
    <w:multiLevelType w:val="multilevel"/>
    <w:tmpl w:val="4CA6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9B1B27"/>
    <w:multiLevelType w:val="multilevel"/>
    <w:tmpl w:val="D908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E85244"/>
    <w:multiLevelType w:val="multilevel"/>
    <w:tmpl w:val="679C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381C04"/>
    <w:multiLevelType w:val="hybridMultilevel"/>
    <w:tmpl w:val="661A72B8"/>
    <w:lvl w:ilvl="0" w:tplc="597EB5A4">
      <w:start w:val="1"/>
      <w:numFmt w:val="bullet"/>
      <w:lvlText w:val=""/>
      <w:lvlJc w:val="left"/>
      <w:pPr>
        <w:ind w:left="720" w:hanging="360"/>
      </w:pPr>
      <w:rPr>
        <w:rFonts w:ascii="Symbol" w:hAnsi="Symbol" w:hint="default"/>
      </w:rPr>
    </w:lvl>
    <w:lvl w:ilvl="1" w:tplc="D0DE901E">
      <w:start w:val="1"/>
      <w:numFmt w:val="bullet"/>
      <w:lvlText w:val="o"/>
      <w:lvlJc w:val="left"/>
      <w:pPr>
        <w:ind w:left="1440" w:hanging="360"/>
      </w:pPr>
      <w:rPr>
        <w:rFonts w:ascii="Courier New" w:hAnsi="Courier New" w:hint="default"/>
      </w:rPr>
    </w:lvl>
    <w:lvl w:ilvl="2" w:tplc="534E47C2">
      <w:start w:val="1"/>
      <w:numFmt w:val="bullet"/>
      <w:lvlText w:val=""/>
      <w:lvlJc w:val="left"/>
      <w:pPr>
        <w:ind w:left="2160" w:hanging="360"/>
      </w:pPr>
      <w:rPr>
        <w:rFonts w:ascii="Wingdings" w:hAnsi="Wingdings" w:hint="default"/>
      </w:rPr>
    </w:lvl>
    <w:lvl w:ilvl="3" w:tplc="6BC869B4">
      <w:start w:val="1"/>
      <w:numFmt w:val="bullet"/>
      <w:lvlText w:val=""/>
      <w:lvlJc w:val="left"/>
      <w:pPr>
        <w:ind w:left="2880" w:hanging="360"/>
      </w:pPr>
      <w:rPr>
        <w:rFonts w:ascii="Symbol" w:hAnsi="Symbol" w:hint="default"/>
      </w:rPr>
    </w:lvl>
    <w:lvl w:ilvl="4" w:tplc="B8C852EC">
      <w:start w:val="1"/>
      <w:numFmt w:val="bullet"/>
      <w:lvlText w:val="o"/>
      <w:lvlJc w:val="left"/>
      <w:pPr>
        <w:ind w:left="3600" w:hanging="360"/>
      </w:pPr>
      <w:rPr>
        <w:rFonts w:ascii="Courier New" w:hAnsi="Courier New" w:hint="default"/>
      </w:rPr>
    </w:lvl>
    <w:lvl w:ilvl="5" w:tplc="C160176E">
      <w:start w:val="1"/>
      <w:numFmt w:val="bullet"/>
      <w:lvlText w:val=""/>
      <w:lvlJc w:val="left"/>
      <w:pPr>
        <w:ind w:left="4320" w:hanging="360"/>
      </w:pPr>
      <w:rPr>
        <w:rFonts w:ascii="Wingdings" w:hAnsi="Wingdings" w:hint="default"/>
      </w:rPr>
    </w:lvl>
    <w:lvl w:ilvl="6" w:tplc="21563A1C">
      <w:start w:val="1"/>
      <w:numFmt w:val="bullet"/>
      <w:lvlText w:val=""/>
      <w:lvlJc w:val="left"/>
      <w:pPr>
        <w:ind w:left="5040" w:hanging="360"/>
      </w:pPr>
      <w:rPr>
        <w:rFonts w:ascii="Symbol" w:hAnsi="Symbol" w:hint="default"/>
      </w:rPr>
    </w:lvl>
    <w:lvl w:ilvl="7" w:tplc="95267E06">
      <w:start w:val="1"/>
      <w:numFmt w:val="bullet"/>
      <w:lvlText w:val="o"/>
      <w:lvlJc w:val="left"/>
      <w:pPr>
        <w:ind w:left="5760" w:hanging="360"/>
      </w:pPr>
      <w:rPr>
        <w:rFonts w:ascii="Courier New" w:hAnsi="Courier New" w:hint="default"/>
      </w:rPr>
    </w:lvl>
    <w:lvl w:ilvl="8" w:tplc="1FFC72A8">
      <w:start w:val="1"/>
      <w:numFmt w:val="bullet"/>
      <w:lvlText w:val=""/>
      <w:lvlJc w:val="left"/>
      <w:pPr>
        <w:ind w:left="6480" w:hanging="360"/>
      </w:pPr>
      <w:rPr>
        <w:rFonts w:ascii="Wingdings" w:hAnsi="Wingdings" w:hint="default"/>
      </w:rPr>
    </w:lvl>
  </w:abstractNum>
  <w:abstractNum w:abstractNumId="83" w15:restartNumberingAfterBreak="0">
    <w:nsid w:val="65361B9A"/>
    <w:multiLevelType w:val="multilevel"/>
    <w:tmpl w:val="210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B93985"/>
    <w:multiLevelType w:val="multilevel"/>
    <w:tmpl w:val="D74C3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626800"/>
    <w:multiLevelType w:val="multilevel"/>
    <w:tmpl w:val="4824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EC17F5"/>
    <w:multiLevelType w:val="multilevel"/>
    <w:tmpl w:val="9FF4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043C85"/>
    <w:multiLevelType w:val="multilevel"/>
    <w:tmpl w:val="F66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E0160D"/>
    <w:multiLevelType w:val="multilevel"/>
    <w:tmpl w:val="47E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1621E"/>
    <w:multiLevelType w:val="multilevel"/>
    <w:tmpl w:val="E64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12B3A"/>
    <w:multiLevelType w:val="multilevel"/>
    <w:tmpl w:val="22C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FB0606"/>
    <w:multiLevelType w:val="multilevel"/>
    <w:tmpl w:val="728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AB2D75"/>
    <w:multiLevelType w:val="multilevel"/>
    <w:tmpl w:val="151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14722A"/>
    <w:multiLevelType w:val="multilevel"/>
    <w:tmpl w:val="2F92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414415"/>
    <w:multiLevelType w:val="multilevel"/>
    <w:tmpl w:val="3EC2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802998"/>
    <w:multiLevelType w:val="multilevel"/>
    <w:tmpl w:val="AB7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F755A8"/>
    <w:multiLevelType w:val="multilevel"/>
    <w:tmpl w:val="CF0A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9B62D9"/>
    <w:multiLevelType w:val="multilevel"/>
    <w:tmpl w:val="B012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053259">
    <w:abstractNumId w:val="77"/>
  </w:num>
  <w:num w:numId="2" w16cid:durableId="1789470470">
    <w:abstractNumId w:val="28"/>
  </w:num>
  <w:num w:numId="3" w16cid:durableId="1829855845">
    <w:abstractNumId w:val="37"/>
  </w:num>
  <w:num w:numId="4" w16cid:durableId="1157382680">
    <w:abstractNumId w:val="14"/>
  </w:num>
  <w:num w:numId="5" w16cid:durableId="1396320818">
    <w:abstractNumId w:val="82"/>
  </w:num>
  <w:num w:numId="6" w16cid:durableId="399256896">
    <w:abstractNumId w:val="8"/>
  </w:num>
  <w:num w:numId="7" w16cid:durableId="1912348915">
    <w:abstractNumId w:val="6"/>
  </w:num>
  <w:num w:numId="8" w16cid:durableId="1799912979">
    <w:abstractNumId w:val="5"/>
  </w:num>
  <w:num w:numId="9" w16cid:durableId="593706666">
    <w:abstractNumId w:val="4"/>
  </w:num>
  <w:num w:numId="10" w16cid:durableId="282810631">
    <w:abstractNumId w:val="7"/>
  </w:num>
  <w:num w:numId="11" w16cid:durableId="367146602">
    <w:abstractNumId w:val="3"/>
  </w:num>
  <w:num w:numId="12" w16cid:durableId="476142971">
    <w:abstractNumId w:val="2"/>
  </w:num>
  <w:num w:numId="13" w16cid:durableId="2105614579">
    <w:abstractNumId w:val="1"/>
  </w:num>
  <w:num w:numId="14" w16cid:durableId="10644340">
    <w:abstractNumId w:val="0"/>
  </w:num>
  <w:num w:numId="15" w16cid:durableId="869953603">
    <w:abstractNumId w:val="87"/>
  </w:num>
  <w:num w:numId="16" w16cid:durableId="1518811801">
    <w:abstractNumId w:val="26"/>
  </w:num>
  <w:num w:numId="17" w16cid:durableId="1634870680">
    <w:abstractNumId w:val="66"/>
  </w:num>
  <w:num w:numId="18" w16cid:durableId="2101439414">
    <w:abstractNumId w:val="89"/>
  </w:num>
  <w:num w:numId="19" w16cid:durableId="1771313490">
    <w:abstractNumId w:val="83"/>
  </w:num>
  <w:num w:numId="20" w16cid:durableId="1403134589">
    <w:abstractNumId w:val="27"/>
  </w:num>
  <w:num w:numId="21" w16cid:durableId="2141262770">
    <w:abstractNumId w:val="67"/>
  </w:num>
  <w:num w:numId="22" w16cid:durableId="1733382834">
    <w:abstractNumId w:val="59"/>
  </w:num>
  <w:num w:numId="23" w16cid:durableId="1497989037">
    <w:abstractNumId w:val="54"/>
  </w:num>
  <w:num w:numId="24" w16cid:durableId="977880216">
    <w:abstractNumId w:val="91"/>
  </w:num>
  <w:num w:numId="25" w16cid:durableId="668558524">
    <w:abstractNumId w:val="51"/>
  </w:num>
  <w:num w:numId="26" w16cid:durableId="2134665894">
    <w:abstractNumId w:val="69"/>
  </w:num>
  <w:num w:numId="27" w16cid:durableId="1282031241">
    <w:abstractNumId w:val="56"/>
  </w:num>
  <w:num w:numId="28" w16cid:durableId="705255753">
    <w:abstractNumId w:val="57"/>
  </w:num>
  <w:num w:numId="29" w16cid:durableId="1246577192">
    <w:abstractNumId w:val="10"/>
    <w:lvlOverride w:ilvl="0">
      <w:startOverride w:val="1"/>
    </w:lvlOverride>
  </w:num>
  <w:num w:numId="30" w16cid:durableId="855659623">
    <w:abstractNumId w:val="46"/>
    <w:lvlOverride w:ilvl="0">
      <w:startOverride w:val="2"/>
    </w:lvlOverride>
  </w:num>
  <w:num w:numId="31" w16cid:durableId="241523960">
    <w:abstractNumId w:val="17"/>
    <w:lvlOverride w:ilvl="0">
      <w:startOverride w:val="3"/>
    </w:lvlOverride>
  </w:num>
  <w:num w:numId="32" w16cid:durableId="641468870">
    <w:abstractNumId w:val="74"/>
  </w:num>
  <w:num w:numId="33" w16cid:durableId="134611661">
    <w:abstractNumId w:val="32"/>
  </w:num>
  <w:num w:numId="34" w16cid:durableId="845678016">
    <w:abstractNumId w:val="30"/>
  </w:num>
  <w:num w:numId="35" w16cid:durableId="312029022">
    <w:abstractNumId w:val="63"/>
    <w:lvlOverride w:ilvl="0">
      <w:startOverride w:val="4"/>
    </w:lvlOverride>
  </w:num>
  <w:num w:numId="36" w16cid:durableId="1363629953">
    <w:abstractNumId w:val="40"/>
    <w:lvlOverride w:ilvl="0">
      <w:startOverride w:val="5"/>
    </w:lvlOverride>
  </w:num>
  <w:num w:numId="37" w16cid:durableId="561259963">
    <w:abstractNumId w:val="55"/>
    <w:lvlOverride w:ilvl="0">
      <w:startOverride w:val="1"/>
    </w:lvlOverride>
  </w:num>
  <w:num w:numId="38" w16cid:durableId="968707651">
    <w:abstractNumId w:val="20"/>
    <w:lvlOverride w:ilvl="0">
      <w:startOverride w:val="2"/>
    </w:lvlOverride>
  </w:num>
  <w:num w:numId="39" w16cid:durableId="1251701550">
    <w:abstractNumId w:val="22"/>
    <w:lvlOverride w:ilvl="0">
      <w:startOverride w:val="3"/>
    </w:lvlOverride>
  </w:num>
  <w:num w:numId="40" w16cid:durableId="2052534162">
    <w:abstractNumId w:val="36"/>
    <w:lvlOverride w:ilvl="0">
      <w:startOverride w:val="4"/>
    </w:lvlOverride>
  </w:num>
  <w:num w:numId="41" w16cid:durableId="1198809414">
    <w:abstractNumId w:val="71"/>
    <w:lvlOverride w:ilvl="0">
      <w:startOverride w:val="5"/>
    </w:lvlOverride>
  </w:num>
  <w:num w:numId="42" w16cid:durableId="1818835373">
    <w:abstractNumId w:val="19"/>
  </w:num>
  <w:num w:numId="43" w16cid:durableId="928781025">
    <w:abstractNumId w:val="75"/>
  </w:num>
  <w:num w:numId="44" w16cid:durableId="434206794">
    <w:abstractNumId w:val="84"/>
  </w:num>
  <w:num w:numId="45" w16cid:durableId="461188920">
    <w:abstractNumId w:val="95"/>
  </w:num>
  <w:num w:numId="46" w16cid:durableId="1715158088">
    <w:abstractNumId w:val="68"/>
  </w:num>
  <w:num w:numId="47" w16cid:durableId="538012995">
    <w:abstractNumId w:val="62"/>
  </w:num>
  <w:num w:numId="48" w16cid:durableId="557396903">
    <w:abstractNumId w:val="13"/>
  </w:num>
  <w:num w:numId="49" w16cid:durableId="428309897">
    <w:abstractNumId w:val="72"/>
  </w:num>
  <w:num w:numId="50" w16cid:durableId="1927424380">
    <w:abstractNumId w:val="9"/>
  </w:num>
  <w:num w:numId="51" w16cid:durableId="2013145311">
    <w:abstractNumId w:val="61"/>
  </w:num>
  <w:num w:numId="52" w16cid:durableId="355622623">
    <w:abstractNumId w:val="47"/>
  </w:num>
  <w:num w:numId="53" w16cid:durableId="62223358">
    <w:abstractNumId w:val="78"/>
  </w:num>
  <w:num w:numId="54" w16cid:durableId="319429515">
    <w:abstractNumId w:val="16"/>
  </w:num>
  <w:num w:numId="55" w16cid:durableId="1367413838">
    <w:abstractNumId w:val="88"/>
  </w:num>
  <w:num w:numId="56" w16cid:durableId="881672719">
    <w:abstractNumId w:val="48"/>
  </w:num>
  <w:num w:numId="57" w16cid:durableId="1964265375">
    <w:abstractNumId w:val="34"/>
  </w:num>
  <w:num w:numId="58" w16cid:durableId="534656805">
    <w:abstractNumId w:val="60"/>
  </w:num>
  <w:num w:numId="59" w16cid:durableId="1455639735">
    <w:abstractNumId w:val="44"/>
  </w:num>
  <w:num w:numId="60" w16cid:durableId="1224100808">
    <w:abstractNumId w:val="43"/>
  </w:num>
  <w:num w:numId="61" w16cid:durableId="907034409">
    <w:abstractNumId w:val="97"/>
  </w:num>
  <w:num w:numId="62" w16cid:durableId="2103184252">
    <w:abstractNumId w:val="50"/>
  </w:num>
  <w:num w:numId="63" w16cid:durableId="1359427893">
    <w:abstractNumId w:val="53"/>
  </w:num>
  <w:num w:numId="64" w16cid:durableId="1059206377">
    <w:abstractNumId w:val="93"/>
    <w:lvlOverride w:ilvl="0">
      <w:startOverride w:val="1"/>
    </w:lvlOverride>
  </w:num>
  <w:num w:numId="65" w16cid:durableId="1102266440">
    <w:abstractNumId w:val="35"/>
    <w:lvlOverride w:ilvl="0">
      <w:startOverride w:val="2"/>
    </w:lvlOverride>
  </w:num>
  <w:num w:numId="66" w16cid:durableId="1386369876">
    <w:abstractNumId w:val="41"/>
    <w:lvlOverride w:ilvl="0">
      <w:startOverride w:val="3"/>
    </w:lvlOverride>
  </w:num>
  <w:num w:numId="67" w16cid:durableId="1614701726">
    <w:abstractNumId w:val="86"/>
    <w:lvlOverride w:ilvl="0">
      <w:startOverride w:val="4"/>
    </w:lvlOverride>
  </w:num>
  <w:num w:numId="68" w16cid:durableId="1799912099">
    <w:abstractNumId w:val="21"/>
    <w:lvlOverride w:ilvl="0">
      <w:startOverride w:val="5"/>
    </w:lvlOverride>
  </w:num>
  <w:num w:numId="69" w16cid:durableId="924916121">
    <w:abstractNumId w:val="33"/>
  </w:num>
  <w:num w:numId="70" w16cid:durableId="2135755822">
    <w:abstractNumId w:val="49"/>
  </w:num>
  <w:num w:numId="71" w16cid:durableId="343016476">
    <w:abstractNumId w:val="92"/>
  </w:num>
  <w:num w:numId="72" w16cid:durableId="1145705661">
    <w:abstractNumId w:val="81"/>
    <w:lvlOverride w:ilvl="0">
      <w:startOverride w:val="1"/>
    </w:lvlOverride>
  </w:num>
  <w:num w:numId="73" w16cid:durableId="1676809326">
    <w:abstractNumId w:val="11"/>
    <w:lvlOverride w:ilvl="0">
      <w:startOverride w:val="2"/>
    </w:lvlOverride>
  </w:num>
  <w:num w:numId="74" w16cid:durableId="1736589899">
    <w:abstractNumId w:val="24"/>
    <w:lvlOverride w:ilvl="0">
      <w:startOverride w:val="3"/>
    </w:lvlOverride>
  </w:num>
  <w:num w:numId="75" w16cid:durableId="91366015">
    <w:abstractNumId w:val="58"/>
    <w:lvlOverride w:ilvl="0">
      <w:startOverride w:val="4"/>
    </w:lvlOverride>
  </w:num>
  <w:num w:numId="76" w16cid:durableId="133256070">
    <w:abstractNumId w:val="96"/>
    <w:lvlOverride w:ilvl="0">
      <w:startOverride w:val="5"/>
    </w:lvlOverride>
  </w:num>
  <w:num w:numId="77" w16cid:durableId="913200857">
    <w:abstractNumId w:val="18"/>
    <w:lvlOverride w:ilvl="0">
      <w:startOverride w:val="1"/>
    </w:lvlOverride>
  </w:num>
  <w:num w:numId="78" w16cid:durableId="924416045">
    <w:abstractNumId w:val="29"/>
    <w:lvlOverride w:ilvl="0">
      <w:startOverride w:val="2"/>
    </w:lvlOverride>
  </w:num>
  <w:num w:numId="79" w16cid:durableId="1537039376">
    <w:abstractNumId w:val="52"/>
    <w:lvlOverride w:ilvl="0">
      <w:startOverride w:val="3"/>
    </w:lvlOverride>
  </w:num>
  <w:num w:numId="80" w16cid:durableId="295452710">
    <w:abstractNumId w:val="23"/>
    <w:lvlOverride w:ilvl="0">
      <w:startOverride w:val="4"/>
    </w:lvlOverride>
  </w:num>
  <w:num w:numId="81" w16cid:durableId="2030518614">
    <w:abstractNumId w:val="94"/>
    <w:lvlOverride w:ilvl="0">
      <w:startOverride w:val="5"/>
    </w:lvlOverride>
  </w:num>
  <w:num w:numId="82" w16cid:durableId="1121723321">
    <w:abstractNumId w:val="76"/>
    <w:lvlOverride w:ilvl="0">
      <w:startOverride w:val="1"/>
    </w:lvlOverride>
  </w:num>
  <w:num w:numId="83" w16cid:durableId="1383167725">
    <w:abstractNumId w:val="15"/>
    <w:lvlOverride w:ilvl="0">
      <w:startOverride w:val="2"/>
    </w:lvlOverride>
  </w:num>
  <w:num w:numId="84" w16cid:durableId="1974630492">
    <w:abstractNumId w:val="39"/>
    <w:lvlOverride w:ilvl="0">
      <w:startOverride w:val="3"/>
    </w:lvlOverride>
  </w:num>
  <w:num w:numId="85" w16cid:durableId="858541736">
    <w:abstractNumId w:val="45"/>
    <w:lvlOverride w:ilvl="0">
      <w:startOverride w:val="4"/>
    </w:lvlOverride>
  </w:num>
  <w:num w:numId="86" w16cid:durableId="1872767342">
    <w:abstractNumId w:val="64"/>
    <w:lvlOverride w:ilvl="0">
      <w:startOverride w:val="5"/>
    </w:lvlOverride>
  </w:num>
  <w:num w:numId="87" w16cid:durableId="1445424578">
    <w:abstractNumId w:val="90"/>
    <w:lvlOverride w:ilvl="0">
      <w:startOverride w:val="1"/>
    </w:lvlOverride>
  </w:num>
  <w:num w:numId="88" w16cid:durableId="2119903919">
    <w:abstractNumId w:val="25"/>
    <w:lvlOverride w:ilvl="0">
      <w:startOverride w:val="2"/>
    </w:lvlOverride>
  </w:num>
  <w:num w:numId="89" w16cid:durableId="1480269773">
    <w:abstractNumId w:val="38"/>
    <w:lvlOverride w:ilvl="0">
      <w:startOverride w:val="3"/>
    </w:lvlOverride>
  </w:num>
  <w:num w:numId="90" w16cid:durableId="402488359">
    <w:abstractNumId w:val="42"/>
    <w:lvlOverride w:ilvl="0">
      <w:startOverride w:val="4"/>
    </w:lvlOverride>
  </w:num>
  <w:num w:numId="91" w16cid:durableId="1147631728">
    <w:abstractNumId w:val="79"/>
    <w:lvlOverride w:ilvl="0">
      <w:startOverride w:val="5"/>
    </w:lvlOverride>
  </w:num>
  <w:num w:numId="92" w16cid:durableId="1340964161">
    <w:abstractNumId w:val="80"/>
    <w:lvlOverride w:ilvl="0">
      <w:startOverride w:val="6"/>
    </w:lvlOverride>
  </w:num>
  <w:num w:numId="93" w16cid:durableId="1748459860">
    <w:abstractNumId w:val="12"/>
    <w:lvlOverride w:ilvl="0">
      <w:startOverride w:val="1"/>
    </w:lvlOverride>
  </w:num>
  <w:num w:numId="94" w16cid:durableId="1674989227">
    <w:abstractNumId w:val="73"/>
    <w:lvlOverride w:ilvl="0">
      <w:startOverride w:val="2"/>
    </w:lvlOverride>
  </w:num>
  <w:num w:numId="95" w16cid:durableId="1351637479">
    <w:abstractNumId w:val="31"/>
    <w:lvlOverride w:ilvl="0">
      <w:startOverride w:val="3"/>
    </w:lvlOverride>
  </w:num>
  <w:num w:numId="96" w16cid:durableId="882134993">
    <w:abstractNumId w:val="70"/>
    <w:lvlOverride w:ilvl="0">
      <w:startOverride w:val="4"/>
    </w:lvlOverride>
  </w:num>
  <w:num w:numId="97" w16cid:durableId="928344652">
    <w:abstractNumId w:val="65"/>
    <w:lvlOverride w:ilvl="0">
      <w:startOverride w:val="5"/>
    </w:lvlOverride>
  </w:num>
  <w:num w:numId="98" w16cid:durableId="1646856593">
    <w:abstractNumId w:val="8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CC4"/>
    <w:rsid w:val="000B30AE"/>
    <w:rsid w:val="000C64B6"/>
    <w:rsid w:val="000D4346"/>
    <w:rsid w:val="000F3B38"/>
    <w:rsid w:val="001477E9"/>
    <w:rsid w:val="0015074B"/>
    <w:rsid w:val="001A3C19"/>
    <w:rsid w:val="001B3226"/>
    <w:rsid w:val="001C7D53"/>
    <w:rsid w:val="002523F4"/>
    <w:rsid w:val="00260207"/>
    <w:rsid w:val="00265C5C"/>
    <w:rsid w:val="0029639D"/>
    <w:rsid w:val="002A43D8"/>
    <w:rsid w:val="002D592D"/>
    <w:rsid w:val="00326F90"/>
    <w:rsid w:val="00394127"/>
    <w:rsid w:val="003A2BA6"/>
    <w:rsid w:val="003A50B4"/>
    <w:rsid w:val="003C45AC"/>
    <w:rsid w:val="003F0C2F"/>
    <w:rsid w:val="004020DD"/>
    <w:rsid w:val="00435989"/>
    <w:rsid w:val="004A6C1D"/>
    <w:rsid w:val="004E3E9F"/>
    <w:rsid w:val="004F5FB6"/>
    <w:rsid w:val="004F76C5"/>
    <w:rsid w:val="005439CB"/>
    <w:rsid w:val="0055443B"/>
    <w:rsid w:val="005A04E8"/>
    <w:rsid w:val="005D18A2"/>
    <w:rsid w:val="005D5D06"/>
    <w:rsid w:val="005D7936"/>
    <w:rsid w:val="005E49B4"/>
    <w:rsid w:val="006308E9"/>
    <w:rsid w:val="00632327"/>
    <w:rsid w:val="0065585D"/>
    <w:rsid w:val="00661093"/>
    <w:rsid w:val="00666174"/>
    <w:rsid w:val="00697EE8"/>
    <w:rsid w:val="006E4D98"/>
    <w:rsid w:val="006E74E1"/>
    <w:rsid w:val="00702FDD"/>
    <w:rsid w:val="00733151"/>
    <w:rsid w:val="00737914"/>
    <w:rsid w:val="00741215"/>
    <w:rsid w:val="007700CD"/>
    <w:rsid w:val="007A11EB"/>
    <w:rsid w:val="007C1BC0"/>
    <w:rsid w:val="007E0E7F"/>
    <w:rsid w:val="007E4E73"/>
    <w:rsid w:val="007E6AFC"/>
    <w:rsid w:val="00822D0C"/>
    <w:rsid w:val="00842D51"/>
    <w:rsid w:val="008629EF"/>
    <w:rsid w:val="008B0B55"/>
    <w:rsid w:val="008B5B67"/>
    <w:rsid w:val="008C08F4"/>
    <w:rsid w:val="008C28B3"/>
    <w:rsid w:val="008E385C"/>
    <w:rsid w:val="0091738A"/>
    <w:rsid w:val="00980714"/>
    <w:rsid w:val="009C28CF"/>
    <w:rsid w:val="009D177A"/>
    <w:rsid w:val="00A17DF1"/>
    <w:rsid w:val="00A8034B"/>
    <w:rsid w:val="00A8598C"/>
    <w:rsid w:val="00A906AE"/>
    <w:rsid w:val="00AA1D8D"/>
    <w:rsid w:val="00AB0CD2"/>
    <w:rsid w:val="00B31D07"/>
    <w:rsid w:val="00B47730"/>
    <w:rsid w:val="00B65E36"/>
    <w:rsid w:val="00BA630C"/>
    <w:rsid w:val="00BC5A12"/>
    <w:rsid w:val="00BD0FC3"/>
    <w:rsid w:val="00BE3349"/>
    <w:rsid w:val="00C041D0"/>
    <w:rsid w:val="00C42A3C"/>
    <w:rsid w:val="00C63F0A"/>
    <w:rsid w:val="00C84142"/>
    <w:rsid w:val="00CB0664"/>
    <w:rsid w:val="00CC319C"/>
    <w:rsid w:val="00CE5D63"/>
    <w:rsid w:val="00D252A2"/>
    <w:rsid w:val="00D405BA"/>
    <w:rsid w:val="00D71521"/>
    <w:rsid w:val="00DA72B4"/>
    <w:rsid w:val="00DA7D3D"/>
    <w:rsid w:val="00DC7DF8"/>
    <w:rsid w:val="00DD2D4E"/>
    <w:rsid w:val="00DD51DA"/>
    <w:rsid w:val="00E16778"/>
    <w:rsid w:val="00E95A2A"/>
    <w:rsid w:val="00EB331F"/>
    <w:rsid w:val="00ED55A1"/>
    <w:rsid w:val="00F0415A"/>
    <w:rsid w:val="00F05AAE"/>
    <w:rsid w:val="00F1755E"/>
    <w:rsid w:val="00F61AA4"/>
    <w:rsid w:val="00FB5383"/>
    <w:rsid w:val="00FC693F"/>
    <w:rsid w:val="00FF6F17"/>
    <w:rsid w:val="058AD6C6"/>
    <w:rsid w:val="07645035"/>
    <w:rsid w:val="091EB970"/>
    <w:rsid w:val="0AE6342C"/>
    <w:rsid w:val="0E7DDF5F"/>
    <w:rsid w:val="1363B541"/>
    <w:rsid w:val="1456E8BD"/>
    <w:rsid w:val="1939FC28"/>
    <w:rsid w:val="1BC924CB"/>
    <w:rsid w:val="1D3659F2"/>
    <w:rsid w:val="1F1C3225"/>
    <w:rsid w:val="20A714C3"/>
    <w:rsid w:val="21372A8F"/>
    <w:rsid w:val="247424DF"/>
    <w:rsid w:val="258343FA"/>
    <w:rsid w:val="259CD614"/>
    <w:rsid w:val="2D61AB4D"/>
    <w:rsid w:val="2D7726DF"/>
    <w:rsid w:val="2EE2F928"/>
    <w:rsid w:val="331B7715"/>
    <w:rsid w:val="37B43425"/>
    <w:rsid w:val="383DA16B"/>
    <w:rsid w:val="396AF803"/>
    <w:rsid w:val="3A9C3C2B"/>
    <w:rsid w:val="3B0411F3"/>
    <w:rsid w:val="3D0F4B8E"/>
    <w:rsid w:val="40342F5C"/>
    <w:rsid w:val="41A201A7"/>
    <w:rsid w:val="4357E9D5"/>
    <w:rsid w:val="4483BA0A"/>
    <w:rsid w:val="4920628B"/>
    <w:rsid w:val="49BDF1DB"/>
    <w:rsid w:val="4B440B0B"/>
    <w:rsid w:val="53385FEE"/>
    <w:rsid w:val="5D24E6C8"/>
    <w:rsid w:val="6412BE2A"/>
    <w:rsid w:val="64CF21C3"/>
    <w:rsid w:val="663A704E"/>
    <w:rsid w:val="67B89B3B"/>
    <w:rsid w:val="697C53C9"/>
    <w:rsid w:val="69C6B105"/>
    <w:rsid w:val="73A5A1C5"/>
    <w:rsid w:val="7648F0A6"/>
    <w:rsid w:val="76A32DD3"/>
    <w:rsid w:val="78599B7F"/>
    <w:rsid w:val="78D3DD20"/>
    <w:rsid w:val="7B9C34CA"/>
    <w:rsid w:val="7CF823B3"/>
    <w:rsid w:val="7EBA4A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FA1A2"/>
  <w14:defaultImageDpi w14:val="300"/>
  <w15:docId w15:val="{ECF81A54-F081-4342-9724-FA8F5608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D63"/>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5D18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C041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A17DF1"/>
    <w:pPr>
      <w:spacing w:after="0" w:line="240" w:lineRule="auto"/>
    </w:pPr>
    <w:rPr>
      <w:rFonts w:ascii="Times New Roman" w:hAnsi="Times New Roman"/>
      <w:sz w:val="24"/>
    </w:rPr>
  </w:style>
  <w:style w:type="paragraph" w:styleId="NormalWeb">
    <w:name w:val="Normal (Web)"/>
    <w:basedOn w:val="Normal"/>
    <w:uiPriority w:val="99"/>
    <w:semiHidden/>
    <w:unhideWhenUsed/>
    <w:rsid w:val="00697EE8"/>
    <w:pPr>
      <w:spacing w:before="100" w:beforeAutospacing="1" w:after="100" w:afterAutospacing="1" w:line="240" w:lineRule="auto"/>
    </w:pPr>
    <w:rPr>
      <w:rFonts w:eastAsia="Times New Roman" w:cs="Times New Roman"/>
      <w:szCs w:val="24"/>
    </w:rPr>
  </w:style>
  <w:style w:type="character" w:styleId="PageNumber">
    <w:name w:val="page number"/>
    <w:basedOn w:val="DefaultParagraphFont"/>
    <w:uiPriority w:val="99"/>
    <w:semiHidden/>
    <w:unhideWhenUsed/>
    <w:rsid w:val="00260207"/>
  </w:style>
  <w:style w:type="character" w:customStyle="1" w:styleId="markdown-bold-text">
    <w:name w:val="markdown-bold-text"/>
    <w:basedOn w:val="DefaultParagraphFont"/>
    <w:rsid w:val="00BA630C"/>
  </w:style>
  <w:style w:type="table" w:styleId="PlainTable4">
    <w:name w:val="Plain Table 4"/>
    <w:basedOn w:val="TableNormal"/>
    <w:uiPriority w:val="99"/>
    <w:rsid w:val="009173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down-inline-code">
    <w:name w:val="markdown-inline-code"/>
    <w:basedOn w:val="DefaultParagraphFont"/>
    <w:rsid w:val="00DD51DA"/>
  </w:style>
  <w:style w:type="character" w:styleId="Hyperlink">
    <w:name w:val="Hyperlink"/>
    <w:basedOn w:val="DefaultParagraphFont"/>
    <w:uiPriority w:val="99"/>
    <w:unhideWhenUsed/>
    <w:rsid w:val="00702FDD"/>
    <w:rPr>
      <w:color w:val="0000FF" w:themeColor="hyperlink"/>
      <w:u w:val="single"/>
    </w:rPr>
  </w:style>
  <w:style w:type="character" w:styleId="UnresolvedMention">
    <w:name w:val="Unresolved Mention"/>
    <w:basedOn w:val="DefaultParagraphFont"/>
    <w:uiPriority w:val="99"/>
    <w:semiHidden/>
    <w:unhideWhenUsed/>
    <w:rsid w:val="00702FDD"/>
    <w:rPr>
      <w:color w:val="605E5C"/>
      <w:shd w:val="clear" w:color="auto" w:fill="E1DFDD"/>
    </w:rPr>
  </w:style>
  <w:style w:type="character" w:styleId="PlaceholderText">
    <w:name w:val="Placeholder Text"/>
    <w:basedOn w:val="DefaultParagraphFont"/>
    <w:uiPriority w:val="99"/>
    <w:semiHidden/>
    <w:rsid w:val="003A50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8043">
      <w:bodyDiv w:val="1"/>
      <w:marLeft w:val="0"/>
      <w:marRight w:val="0"/>
      <w:marTop w:val="0"/>
      <w:marBottom w:val="0"/>
      <w:divBdr>
        <w:top w:val="none" w:sz="0" w:space="0" w:color="auto"/>
        <w:left w:val="none" w:sz="0" w:space="0" w:color="auto"/>
        <w:bottom w:val="none" w:sz="0" w:space="0" w:color="auto"/>
        <w:right w:val="none" w:sz="0" w:space="0" w:color="auto"/>
      </w:divBdr>
    </w:div>
    <w:div w:id="139855825">
      <w:bodyDiv w:val="1"/>
      <w:marLeft w:val="0"/>
      <w:marRight w:val="0"/>
      <w:marTop w:val="0"/>
      <w:marBottom w:val="0"/>
      <w:divBdr>
        <w:top w:val="none" w:sz="0" w:space="0" w:color="auto"/>
        <w:left w:val="none" w:sz="0" w:space="0" w:color="auto"/>
        <w:bottom w:val="none" w:sz="0" w:space="0" w:color="auto"/>
        <w:right w:val="none" w:sz="0" w:space="0" w:color="auto"/>
      </w:divBdr>
    </w:div>
    <w:div w:id="331568924">
      <w:bodyDiv w:val="1"/>
      <w:marLeft w:val="0"/>
      <w:marRight w:val="0"/>
      <w:marTop w:val="0"/>
      <w:marBottom w:val="0"/>
      <w:divBdr>
        <w:top w:val="none" w:sz="0" w:space="0" w:color="auto"/>
        <w:left w:val="none" w:sz="0" w:space="0" w:color="auto"/>
        <w:bottom w:val="none" w:sz="0" w:space="0" w:color="auto"/>
        <w:right w:val="none" w:sz="0" w:space="0" w:color="auto"/>
      </w:divBdr>
    </w:div>
    <w:div w:id="540359495">
      <w:bodyDiv w:val="1"/>
      <w:marLeft w:val="0"/>
      <w:marRight w:val="0"/>
      <w:marTop w:val="0"/>
      <w:marBottom w:val="0"/>
      <w:divBdr>
        <w:top w:val="none" w:sz="0" w:space="0" w:color="auto"/>
        <w:left w:val="none" w:sz="0" w:space="0" w:color="auto"/>
        <w:bottom w:val="none" w:sz="0" w:space="0" w:color="auto"/>
        <w:right w:val="none" w:sz="0" w:space="0" w:color="auto"/>
      </w:divBdr>
    </w:div>
    <w:div w:id="634801931">
      <w:bodyDiv w:val="1"/>
      <w:marLeft w:val="0"/>
      <w:marRight w:val="0"/>
      <w:marTop w:val="0"/>
      <w:marBottom w:val="0"/>
      <w:divBdr>
        <w:top w:val="none" w:sz="0" w:space="0" w:color="auto"/>
        <w:left w:val="none" w:sz="0" w:space="0" w:color="auto"/>
        <w:bottom w:val="none" w:sz="0" w:space="0" w:color="auto"/>
        <w:right w:val="none" w:sz="0" w:space="0" w:color="auto"/>
      </w:divBdr>
    </w:div>
    <w:div w:id="653340724">
      <w:bodyDiv w:val="1"/>
      <w:marLeft w:val="0"/>
      <w:marRight w:val="0"/>
      <w:marTop w:val="0"/>
      <w:marBottom w:val="0"/>
      <w:divBdr>
        <w:top w:val="none" w:sz="0" w:space="0" w:color="auto"/>
        <w:left w:val="none" w:sz="0" w:space="0" w:color="auto"/>
        <w:bottom w:val="none" w:sz="0" w:space="0" w:color="auto"/>
        <w:right w:val="none" w:sz="0" w:space="0" w:color="auto"/>
      </w:divBdr>
    </w:div>
    <w:div w:id="712079116">
      <w:bodyDiv w:val="1"/>
      <w:marLeft w:val="0"/>
      <w:marRight w:val="0"/>
      <w:marTop w:val="0"/>
      <w:marBottom w:val="0"/>
      <w:divBdr>
        <w:top w:val="none" w:sz="0" w:space="0" w:color="auto"/>
        <w:left w:val="none" w:sz="0" w:space="0" w:color="auto"/>
        <w:bottom w:val="none" w:sz="0" w:space="0" w:color="auto"/>
        <w:right w:val="none" w:sz="0" w:space="0" w:color="auto"/>
      </w:divBdr>
    </w:div>
    <w:div w:id="926499831">
      <w:bodyDiv w:val="1"/>
      <w:marLeft w:val="0"/>
      <w:marRight w:val="0"/>
      <w:marTop w:val="0"/>
      <w:marBottom w:val="0"/>
      <w:divBdr>
        <w:top w:val="none" w:sz="0" w:space="0" w:color="auto"/>
        <w:left w:val="none" w:sz="0" w:space="0" w:color="auto"/>
        <w:bottom w:val="none" w:sz="0" w:space="0" w:color="auto"/>
        <w:right w:val="none" w:sz="0" w:space="0" w:color="auto"/>
      </w:divBdr>
    </w:div>
    <w:div w:id="1200514874">
      <w:bodyDiv w:val="1"/>
      <w:marLeft w:val="0"/>
      <w:marRight w:val="0"/>
      <w:marTop w:val="0"/>
      <w:marBottom w:val="0"/>
      <w:divBdr>
        <w:top w:val="none" w:sz="0" w:space="0" w:color="auto"/>
        <w:left w:val="none" w:sz="0" w:space="0" w:color="auto"/>
        <w:bottom w:val="none" w:sz="0" w:space="0" w:color="auto"/>
        <w:right w:val="none" w:sz="0" w:space="0" w:color="auto"/>
      </w:divBdr>
    </w:div>
    <w:div w:id="1275793024">
      <w:bodyDiv w:val="1"/>
      <w:marLeft w:val="0"/>
      <w:marRight w:val="0"/>
      <w:marTop w:val="0"/>
      <w:marBottom w:val="0"/>
      <w:divBdr>
        <w:top w:val="none" w:sz="0" w:space="0" w:color="auto"/>
        <w:left w:val="none" w:sz="0" w:space="0" w:color="auto"/>
        <w:bottom w:val="none" w:sz="0" w:space="0" w:color="auto"/>
        <w:right w:val="none" w:sz="0" w:space="0" w:color="auto"/>
      </w:divBdr>
    </w:div>
    <w:div w:id="1309283488">
      <w:bodyDiv w:val="1"/>
      <w:marLeft w:val="0"/>
      <w:marRight w:val="0"/>
      <w:marTop w:val="0"/>
      <w:marBottom w:val="0"/>
      <w:divBdr>
        <w:top w:val="none" w:sz="0" w:space="0" w:color="auto"/>
        <w:left w:val="none" w:sz="0" w:space="0" w:color="auto"/>
        <w:bottom w:val="none" w:sz="0" w:space="0" w:color="auto"/>
        <w:right w:val="none" w:sz="0" w:space="0" w:color="auto"/>
      </w:divBdr>
    </w:div>
    <w:div w:id="1348094206">
      <w:bodyDiv w:val="1"/>
      <w:marLeft w:val="0"/>
      <w:marRight w:val="0"/>
      <w:marTop w:val="0"/>
      <w:marBottom w:val="0"/>
      <w:divBdr>
        <w:top w:val="none" w:sz="0" w:space="0" w:color="auto"/>
        <w:left w:val="none" w:sz="0" w:space="0" w:color="auto"/>
        <w:bottom w:val="none" w:sz="0" w:space="0" w:color="auto"/>
        <w:right w:val="none" w:sz="0" w:space="0" w:color="auto"/>
      </w:divBdr>
    </w:div>
    <w:div w:id="1416588576">
      <w:bodyDiv w:val="1"/>
      <w:marLeft w:val="0"/>
      <w:marRight w:val="0"/>
      <w:marTop w:val="0"/>
      <w:marBottom w:val="0"/>
      <w:divBdr>
        <w:top w:val="none" w:sz="0" w:space="0" w:color="auto"/>
        <w:left w:val="none" w:sz="0" w:space="0" w:color="auto"/>
        <w:bottom w:val="none" w:sz="0" w:space="0" w:color="auto"/>
        <w:right w:val="none" w:sz="0" w:space="0" w:color="auto"/>
      </w:divBdr>
    </w:div>
    <w:div w:id="1418751131">
      <w:bodyDiv w:val="1"/>
      <w:marLeft w:val="0"/>
      <w:marRight w:val="0"/>
      <w:marTop w:val="0"/>
      <w:marBottom w:val="0"/>
      <w:divBdr>
        <w:top w:val="none" w:sz="0" w:space="0" w:color="auto"/>
        <w:left w:val="none" w:sz="0" w:space="0" w:color="auto"/>
        <w:bottom w:val="none" w:sz="0" w:space="0" w:color="auto"/>
        <w:right w:val="none" w:sz="0" w:space="0" w:color="auto"/>
      </w:divBdr>
    </w:div>
    <w:div w:id="1517572583">
      <w:bodyDiv w:val="1"/>
      <w:marLeft w:val="0"/>
      <w:marRight w:val="0"/>
      <w:marTop w:val="0"/>
      <w:marBottom w:val="0"/>
      <w:divBdr>
        <w:top w:val="none" w:sz="0" w:space="0" w:color="auto"/>
        <w:left w:val="none" w:sz="0" w:space="0" w:color="auto"/>
        <w:bottom w:val="none" w:sz="0" w:space="0" w:color="auto"/>
        <w:right w:val="none" w:sz="0" w:space="0" w:color="auto"/>
      </w:divBdr>
    </w:div>
    <w:div w:id="1633250216">
      <w:bodyDiv w:val="1"/>
      <w:marLeft w:val="0"/>
      <w:marRight w:val="0"/>
      <w:marTop w:val="0"/>
      <w:marBottom w:val="0"/>
      <w:divBdr>
        <w:top w:val="none" w:sz="0" w:space="0" w:color="auto"/>
        <w:left w:val="none" w:sz="0" w:space="0" w:color="auto"/>
        <w:bottom w:val="none" w:sz="0" w:space="0" w:color="auto"/>
        <w:right w:val="none" w:sz="0" w:space="0" w:color="auto"/>
      </w:divBdr>
    </w:div>
    <w:div w:id="1961645582">
      <w:bodyDiv w:val="1"/>
      <w:marLeft w:val="0"/>
      <w:marRight w:val="0"/>
      <w:marTop w:val="0"/>
      <w:marBottom w:val="0"/>
      <w:divBdr>
        <w:top w:val="none" w:sz="0" w:space="0" w:color="auto"/>
        <w:left w:val="none" w:sz="0" w:space="0" w:color="auto"/>
        <w:bottom w:val="none" w:sz="0" w:space="0" w:color="auto"/>
        <w:right w:val="none" w:sz="0" w:space="0" w:color="auto"/>
      </w:divBdr>
    </w:div>
    <w:div w:id="1986739831">
      <w:bodyDiv w:val="1"/>
      <w:marLeft w:val="0"/>
      <w:marRight w:val="0"/>
      <w:marTop w:val="0"/>
      <w:marBottom w:val="0"/>
      <w:divBdr>
        <w:top w:val="none" w:sz="0" w:space="0" w:color="auto"/>
        <w:left w:val="none" w:sz="0" w:space="0" w:color="auto"/>
        <w:bottom w:val="none" w:sz="0" w:space="0" w:color="auto"/>
        <w:right w:val="none" w:sz="0" w:space="0" w:color="auto"/>
      </w:divBdr>
    </w:div>
    <w:div w:id="20850589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textblob.readthedocs.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pacy.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10834</Words>
  <Characters>61755</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Najeeb Abu-Kheit</cp:lastModifiedBy>
  <cp:revision>2</cp:revision>
  <cp:lastPrinted>2026-01-06T13:02:00Z</cp:lastPrinted>
  <dcterms:created xsi:type="dcterms:W3CDTF">2026-01-06T13:20:00Z</dcterms:created>
  <dcterms:modified xsi:type="dcterms:W3CDTF">2026-01-06T13:20:00Z</dcterms:modified>
  <cp:category/>
</cp:coreProperties>
</file>